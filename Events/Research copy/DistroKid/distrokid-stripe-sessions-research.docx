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DISTROKID | Stripe Sessions Research (SS Database Format)</w:t>
      </w:r>
    </w:p>
    <w:p>
      <w:r>
        <w:t>*Generated: 2026-04-21*</w:t>
      </w:r>
    </w:p>
    <w:p>
      <w:r>
        <w:t>DATABASE FIELDS: DistroKid</w:t>
      </w:r>
    </w:p>
    <w:p>
      <w:r>
        <w:t>Logo: https://upload.wikimedia.org/wikipedia/commons/4/40/Logo_of_DistroKid.svg</w:t>
      </w:r>
    </w:p>
    <w:p>
      <w:r>
        <w:t>Nombre merchant: DistroKid</w:t>
      </w:r>
    </w:p>
    <w:p>
      <w:r>
        <w:t>SLIDE 1: PAIN POINTS</w:t>
      </w:r>
    </w:p>
    <w:p>
      <w:r>
        <w:t>Tittle_Pain Point_1: Global Card Rejection</w:t>
      </w:r>
    </w:p>
    <w:p>
      <w:r>
        <w:t>Tittle_Pain Point_2: Zero Local APMs</w:t>
      </w:r>
    </w:p>
    <w:p>
      <w:r>
        <w:t>Tittle_Pain Point_3: Single Processor Risk</w:t>
      </w:r>
    </w:p>
    <w:p>
      <w:r>
        <w:t>Tittle_Pain Point_4: Subscription Churn</w:t>
      </w:r>
    </w:p>
    <w:p>
      <w:r>
        <w:t>Tittle_Pain Point_5: Cross-Border FX Drag</w:t>
      </w:r>
    </w:p>
    <w:p>
      <w:r>
        <w:t>Desc_Pain Point_1: Artists in Africa, India, and LatAm face systematic card declines. Nigeria and Ghana banks block international recurring charges. India's RBI mandate rejects auto-debits above Rs 5,000 on most cards.</w:t>
      </w:r>
    </w:p>
    <w:p>
      <w:r>
        <w:t>Desc_Pain Point_2: Only Visa/MC/Amex/Discover cards plus Apple Pay and Google Pay accepted. No Pix, UPI, M-Pesa, OXXO, or bank transfers. 2M+ artists worldwide but card-only checkout locks out the unbanked majority.</w:t>
      </w:r>
    </w:p>
    <w:p>
      <w:r>
        <w:t>Desc_Pain Point_3: Single card processor with no failover cascade. Any processor outage or decline spike halts subscription activations. Artists whose renewals fail risk having their music removed from all streaming platforms.</w:t>
      </w:r>
    </w:p>
    <w:p>
      <w:r>
        <w:t>Desc_Pain Point_4: Annual billing model means one failed charge can remove an artist's entire catalog. DistroKid warns of "ample notice" before takedown, but the stakes of a single payment failure are catastrophic for creators.</w:t>
      </w:r>
    </w:p>
    <w:p>
      <w:r>
        <w:t>Desc_Pain Point_5: USD-only pricing across all markets. Artists in 150+ countries pay FX conversion fees on every subscription renewal. No local currency pricing to reduce friction or improve conversion rates.</w:t>
      </w:r>
    </w:p>
    <w:p>
      <w:r>
        <w:t>SLIDE 1: PSP TOPOLOGY</w:t>
      </w:r>
    </w:p>
    <w:p>
      <w:r>
        <w:t>PSP_1: Card Processor (undisclosed)</w:t>
      </w:r>
    </w:p>
    <w:p>
      <w:r>
        <w:t>PSP_2: Apple Pay</w:t>
      </w:r>
    </w:p>
    <w:p>
      <w:r>
        <w:t>PSP_3: Google Pay</w:t>
      </w:r>
    </w:p>
    <w:p>
      <w:r>
        <w:t>PSP_4: Tipalti (payouts only)</w:t>
      </w:r>
    </w:p>
    <w:p>
      <w:r>
        <w:t>SLIDE 1: MISSING LOCAL METHODS (BLIND SPOTS)</w:t>
      </w:r>
    </w:p>
    <w:p>
      <w:r>
        <w:t>Local_M_1: Pix</w:t>
      </w:r>
    </w:p>
    <w:p>
      <w:r>
        <w:t>Local_M_2: UPI</w:t>
      </w:r>
    </w:p>
    <w:p>
      <w:r>
        <w:t>Local_M_3: M-Pesa</w:t>
      </w:r>
    </w:p>
    <w:p>
      <w:r>
        <w:t>Local_M_4: OXXO</w:t>
      </w:r>
    </w:p>
    <w:p>
      <w:r>
        <w:t>Local_M_5: Boleto</w:t>
      </w:r>
    </w:p>
    <w:p>
      <w:r>
        <w:t>Local_M_6: BLIK</w:t>
      </w:r>
    </w:p>
    <w:p>
      <w:r>
        <w:t>Local_M_7: PSE</w:t>
      </w:r>
    </w:p>
    <w:p>
      <w:r>
        <w:t>Local_M_8: SPEI</w:t>
      </w:r>
    </w:p>
    <w:p>
      <w:r>
        <w:t>Local_M_9: GCash</w:t>
      </w:r>
    </w:p>
    <w:p>
      <w:r>
        <w:t>Local_M_10: Nequi</w:t>
      </w:r>
    </w:p>
    <w:p>
      <w:r>
        <w:t>SLIDE 2: YUNO CAPABILITIES</w:t>
      </w:r>
    </w:p>
    <w:p>
      <w:r>
        <w:t>Tittle_Yuno_Cap1: Smart Routing</w:t>
      </w:r>
    </w:p>
    <w:p>
      <w:r>
        <w:t>Tittle_Yuno_Cap2: Failover &amp; Retries</w:t>
      </w:r>
    </w:p>
    <w:p>
      <w:r>
        <w:t>Tittle_Yuno_Cap3: Local Payment Methods</w:t>
      </w:r>
    </w:p>
    <w:p>
      <w:r>
        <w:t>Tittle_Yuno_Cap4: Unified Orchestration</w:t>
      </w:r>
    </w:p>
    <w:p>
      <w:r>
        <w:t>Desc_Yuno_Cap1: Per-transaction routing optimized by card BIN, issuer, and country. With $97M+ revenue and 2M+ artists paying annual subscriptions, even a 5% auth uplift translates to $4.8M+ in recovered annual revenue and thousands of artists retained.</w:t>
      </w:r>
    </w:p>
    <w:p>
      <w:r>
        <w:t>Desc_Yuno_Cap2: Automatic cascade when the primary processor declines. Yuno reroutes to the next best acquirer in milliseconds, preventing the catastrophic outcome of artists losing their catalog on streaming platforms due to a single failed renewal. Up to 50% recovery on soft declines.</w:t>
      </w:r>
    </w:p>
    <w:p>
      <w:r>
        <w:t>Desc_Yuno_Cap3: Unlocks the artists DistroKid cannot reach today: Pix in Brazil, UPI in India (where card declines are endemic), M-Pesa in Kenya, OXXO in Mexico, Boleto in Brazil. One API, 1,000+ payment methods. Removes the card-only barrier for the global creator economy.</w:t>
      </w:r>
    </w:p>
    <w:p>
      <w:r>
        <w:t>Desc_Yuno_Cap4: One dashboard consolidating DistroKid's subscription billing and Tipalti payout streams. Real-time approval rate monitoring by country, centralized reconciliation, and millisecond anomaly detection via Monitors. Full visibility into where artists are blocked.</w:t>
      </w:r>
    </w:p>
    <w:p>
      <w:r>
        <w:t>___</w:t>
      </w:r>
    </w:p>
    <w:p>
      <w:pPr>
        <w:pStyle w:val="Heading2"/>
      </w:pPr>
      <w:r>
        <w:t>RESEARCH BACKING | Key Facts for the Meeting</w:t>
      </w:r>
    </w:p>
    <w:p>
      <w:r>
        <w:rPr>
          <w:b/>
        </w:rPr>
        <w:t>DistroKid at a glance:</w:t>
      </w:r>
    </w:p>
    <w:p>
      <w:r>
        <w:t>- 2M+ registered artists, handles 30-40% of all new music releases globally</w:t>
      </w:r>
    </w:p>
    <w:p>
      <w:r>
        <w:t>- Revenue: $97.2M (2024), subscription-based annual model</w:t>
      </w:r>
    </w:p>
    <w:p>
      <w:r>
        <w:t>- Exploring $2B sale (Goldman Sachs + Raine advising, as of Jan 2026). Up from $1.3B valuation in 2021</w:t>
      </w:r>
    </w:p>
    <w:p>
      <w:r>
        <w:t>- Founded by Philip Kaplan (2013). Now run by President Phil Bauer (Kaplan transitioned to Chairman in Jan 2024)</w:t>
      </w:r>
    </w:p>
    <w:p>
      <w:r>
        <w:t>- Pricing: Musician ($24.99/yr), Musician Plus ($39.99/yr), Ultimate ($89.99/yr)</w:t>
      </w:r>
    </w:p>
    <w:p>
      <w:r>
        <w:t>- Takes 0% of artist royalties (subscription-only model)</w:t>
      </w:r>
    </w:p>
    <w:p>
      <w:r>
        <w:t>- Distributes to Spotify, Apple Music, TikTok, YouTube Music, Amazon, Pandora, Deezer, TIDAL, 150+ platforms</w:t>
      </w:r>
    </w:p>
    <w:p>
      <w:r>
        <w:t>- Launched DistroKid Direct (merchandise platform) in 2025</w:t>
      </w:r>
    </w:p>
    <w:p>
      <w:r>
        <w:rPr>
          <w:b/>
        </w:rPr>
        <w:t>Confirmed PSPs:</w:t>
      </w:r>
    </w:p>
    <w:p>
      <w:r>
        <w:t>- Card processor: undisclosed (likely Stripe or Braintree based on tech stack signals, but not confirmed)</w:t>
      </w:r>
    </w:p>
    <w:p>
      <w:r>
        <w:t>- Apple Pay: accepted for subscription payments</w:t>
      </w:r>
    </w:p>
    <w:p>
      <w:r>
        <w:t>- Google Pay: accepted for subscription payments</w:t>
      </w:r>
    </w:p>
    <w:p>
      <w:r>
        <w:t>- Tipalti: handles all artist payouts (PayPal, ACH, wire, eCheck, paper check)</w:t>
      </w:r>
    </w:p>
    <w:p>
      <w:r>
        <w:t>- No PayPal for subscriptions (explicitly stated)</w:t>
      </w:r>
    </w:p>
    <w:p>
      <w:r>
        <w:t>- No payment orchestrator detected</w:t>
      </w:r>
    </w:p>
    <w:p>
      <w:r>
        <w:rPr>
          <w:b/>
        </w:rPr>
        <w:t>Top 5 Markets Gap Analysis:</w:t>
      </w:r>
    </w:p>
    <w:p>
      <w:r>
        <w:t>MARKET 1: United States (primary HQ market)</w:t>
      </w:r>
    </w:p>
    <w:p>
      <w:r>
        <w:t xml:space="preserve">  Accepted: Visa/MC/Amex/Discover, Apple Pay, Google Pay</w:t>
      </w:r>
    </w:p>
    <w:p>
      <w:r>
        <w:t xml:space="preserve">  Missing: PayPal, ACH direct, Cash App, Venmo</w:t>
      </w:r>
    </w:p>
    <w:p>
      <w:r>
        <w:t xml:space="preserve">  Note: US market adequately served via cards/wallets, though PayPal exclusion is unusual.</w:t>
      </w:r>
    </w:p>
    <w:p>
      <w:r>
        <w:t>MARKET 2: India (massive independent music market)</w:t>
      </w:r>
    </w:p>
    <w:p>
      <w:r>
        <w:t xml:space="preserve">  Accepted: Visa/MC (international-enabled only)</w:t>
      </w:r>
    </w:p>
    <w:p>
      <w:r>
        <w:t xml:space="preserve">  Missing: UPI, RuPay, Paytm, PhonePe, net banking</w:t>
      </w:r>
    </w:p>
    <w:p>
      <w:r>
        <w:t xml:space="preserve">  Note: RBI mandate blocks auto-recurring charges above Rs 5,000 on most cards. "Almost every Indian artist has had payments fail." UPI handles 75%+ of digital payments.</w:t>
      </w:r>
    </w:p>
    <w:p>
      <w:r>
        <w:t>MARKET 3: Nigeria (largest African music market)</w:t>
      </w:r>
    </w:p>
    <w:p>
      <w:r>
        <w:t xml:space="preserve">  Accepted: Visa/MC (international-enabled only)</w:t>
      </w:r>
    </w:p>
    <w:p>
      <w:r>
        <w:t xml:space="preserve">  Missing: Bank transfer, M-Pesa, Flutterwave, Paystack local methods</w:t>
      </w:r>
    </w:p>
    <w:p>
      <w:r>
        <w:t xml:space="preserve">  Note: Nigerian banks have stopped supporting international payments on naira cards. Virtual USD cards (EverTry, etc.) are the only workaround.</w:t>
      </w:r>
    </w:p>
    <w:p>
      <w:r>
        <w:t>MARKET 4: Brazil (major music export market)</w:t>
      </w:r>
    </w:p>
    <w:p>
      <w:r>
        <w:t xml:space="preserve">  Accepted: Visa/MC (international-enabled only)</w:t>
      </w:r>
    </w:p>
    <w:p>
      <w:r>
        <w:t xml:space="preserve">  Missing: Pix, Boleto, local installment cards</w:t>
      </w:r>
    </w:p>
    <w:p>
      <w:r>
        <w:t xml:space="preserve">  Note: Pix handles 70%+ of Brazil digital payments. Artists must use international Visa/MC to subscribe.</w:t>
      </w:r>
    </w:p>
    <w:p>
      <w:r>
        <w:t>MARKET 5: Mexico (growing Latin music market)</w:t>
      </w:r>
    </w:p>
    <w:p>
      <w:r>
        <w:t xml:space="preserve">  Accepted: Visa/MC (international-enabled only)</w:t>
      </w:r>
    </w:p>
    <w:p>
      <w:r>
        <w:t xml:space="preserve">  Missing: OXXO, SPEI, CoDi</w:t>
      </w:r>
    </w:p>
    <w:p>
      <w:r>
        <w:t xml:space="preserve">  Note: 63% unbanked population. Without cash-based methods like OXXO, most independent Mexican artists cannot pay.</w:t>
      </w:r>
    </w:p>
    <w:p>
      <w:r>
        <w:rPr>
          <w:b/>
        </w:rPr>
        <w:t>Payment issues documented:</w:t>
      </w:r>
    </w:p>
    <w:p>
      <w:r>
        <w:t>- Card decline is the single most common support issue (dedicated Help Center article, multiple YouTube troubleshooting videos)</w:t>
      </w:r>
    </w:p>
    <w:p>
      <w:r>
        <w:t>- African artists face near-total payment blockage due to local bank restrictions on international recurring charges</w:t>
      </w:r>
    </w:p>
    <w:p>
      <w:r>
        <w:t>- Indian artists face systematic declines due to RBI auto-debit mandate</w:t>
      </w:r>
    </w:p>
    <w:p>
      <w:r>
        <w:t>- Failed annual renewal = music removed from all streaming platforms (catastrophic consequence)</w:t>
      </w:r>
    </w:p>
    <w:p>
      <w:r>
        <w:t>- "Leave a Legacy" add-on exists specifically to protect against payment failure takedowns ($29.99/song one-time)</w:t>
      </w:r>
    </w:p>
    <w:p>
      <w:r>
        <w:rPr>
          <w:b/>
        </w:rPr>
        <w:t>Key meeting angles:</w:t>
      </w:r>
    </w:p>
    <w:p>
      <w:r>
        <w:t>1. **$2B sale imminent** | Goldman Sachs + Raine advising. Payment infrastructure will be under buyer scrutiny</w:t>
      </w:r>
    </w:p>
    <w:p>
      <w:r>
        <w:t>2. **Card-only global platform** | 2M+ artists in 150+ countries, but only cards accepted. Massive creator exclusion</w:t>
      </w:r>
    </w:p>
    <w:p>
      <w:r>
        <w:t>3. **India payment wall** | RBI mandate + local bank restrictions = systematic card declines for Indian artists</w:t>
      </w:r>
    </w:p>
    <w:p>
      <w:r>
        <w:t>4. **Africa lockout** | Nigerian banks blocking international recurring charges entirely</w:t>
      </w:r>
    </w:p>
    <w:p>
      <w:r>
        <w:t>5. **Catastrophic failure stakes** | One failed annual charge = entire music catalog pulled from Spotify, Apple Music, etc.</w:t>
      </w:r>
    </w:p>
    <w:p>
      <w:r>
        <w:t>6. **Creator economy growth** | 30-40% of all new releases globally. Music distribution is a payments business at scale</w:t>
      </w:r>
    </w:p>
    <w:p>
      <w:r>
        <w:t>7. **Competitor precedent** | TuneCore (PayPal + local methods), CD Baby (PayPal + multiple options)</w:t>
      </w:r>
    </w:p>
    <w:p>
      <w:r>
        <w:rPr>
          <w:b/>
        </w:rPr>
        <w:t>Sources:</w:t>
      </w:r>
    </w:p>
    <w:p>
      <w:r>
        <w:t>- [DistroKid Official Logo](https://distrokid.com/logo/)</w:t>
      </w:r>
    </w:p>
    <w:p>
      <w:r>
        <w:t>- [DistroKid Help: Why Is My Card Not Working](https://support.distrokid.com/hc/en-us/articles/360057005634)</w:t>
      </w:r>
    </w:p>
    <w:p>
      <w:r>
        <w:t>- [DistroKid Help: Withdrawal Methods](https://support.distrokid.com/hc/en-us/articles/360013535074)</w:t>
      </w:r>
    </w:p>
    <w:p>
      <w:r>
        <w:t>- [DistroKid Help: Can I Pay With PayPal](https://support.distrokid.com/hc/en-us/articles/360013534294)</w:t>
      </w:r>
    </w:p>
    <w:p>
      <w:r>
        <w:t>- [DistroKid Help: Billing Questions](https://support.distrokid.com/hc/en-us/sections/4407873147027)</w:t>
      </w:r>
    </w:p>
    <w:p>
      <w:r>
        <w:t>- [DistroKid Help: Country Availability](https://support.distrokid.com/hc/en-us/articles/360013648113)</w:t>
      </w:r>
    </w:p>
    <w:p>
      <w:r>
        <w:t>- [DistroKid Plans and Pricing](https://distrokid.com/pricing/)</w:t>
      </w:r>
    </w:p>
    <w:p>
      <w:r>
        <w:t>- [DistroKid Wikipedia](https://en.wikipedia.org/wiki/DistroKid)</w:t>
      </w:r>
    </w:p>
    <w:p>
      <w:r>
        <w:t>- [MBW: DistroKid Exploring Sale](https://www.musicbusinessworldwide.com/distrokid-repped-by-goldman-sachs-and-raine-exploring-a-sale/)</w:t>
      </w:r>
    </w:p>
    <w:p>
      <w:r>
        <w:t>- [SpitFireHipHop: DistroKid $2B Sale](https://spitfirehiphop.com/corporate-corner/revenue-monetization/2026/04/distrokids-2-billion-sale-talks-show-why-independent-artists-need-an-exit-strategy/)</w:t>
      </w:r>
    </w:p>
    <w:p>
      <w:r>
        <w:t>- [EverTry: How to Pay for DistroKid in Africa](https://evertry.co/blog/how-to-pay-for-distrokid-in-africa-a-step-by-step-guide/)</w:t>
      </w:r>
    </w:p>
    <w:p>
      <w:r>
        <w:t>- [DireNote Media: Why Distributors Let Down Indian Artists](https://blog.direnotemedia.com/2025/07/why-global-music-distributors-often-let.html)</w:t>
      </w:r>
    </w:p>
    <w:p>
      <w:r>
        <w:t>- [Expanded Ramblings: DistroKid Statistics 2025](https://expandedramblings.com/index.php/distrokid/)</w:t>
      </w:r>
    </w:p>
    <w:p>
      <w:r>
        <w:t>- [Rewarble: DistroKid Payment Methods](https://rewarble.com/insight/distrokid-payment-methods)</w:t>
      </w:r>
    </w:p>
    <w:p>
      <w:r>
        <w:t>- [RexiusRecords: DistroKid Withdrawal Methods](https://www.rexiusrecords.com/transfer-money-distrokid/)</w:t>
      </w:r>
    </w:p>
    <w:p>
      <w:r>
        <w:t>- [ALERA: DistroKid Pricing 2026](https://www.alera.fm/blog/distrokid-pricing-2026-every-plan-fee-hidden-cost)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
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FOX CORPORATION | Stripe Sessions Research (SS Database Format)</w:t>
      </w:r>
    </w:p>
    <w:p>
      <w:r>
        <w:rPr>
          <w:i/>
        </w:rPr>
        <w:t>Generated: 2026-04-21</w:t>
      </w:r>
    </w:p>
    <w:p/>
    <w:p>
      <w:r>
        <w:rPr>
          <w:rFonts w:ascii="Courier New" w:hAnsi="Courier New"/>
          <w:sz w:val="20"/>
        </w:rPr>
        <w:t>=======================================</w:t>
      </w:r>
    </w:p>
    <w:p>
      <w:r>
        <w:t>DATABASE FIELDS: Fox Corporation</w:t>
      </w:r>
    </w:p>
    <w:p>
      <w:r>
        <w:rPr>
          <w:rFonts w:ascii="Courier New" w:hAnsi="Courier New"/>
          <w:sz w:val="20"/>
        </w:rPr>
        <w:t>=======================================</w:t>
      </w:r>
    </w:p>
    <w:p/>
    <w:p>
      <w:r>
        <w:t>Logo: https://upload.wikimedia.org/wikipedia/commons/2/21/FOX_wordmark.svg</w:t>
      </w:r>
    </w:p>
    <w:p>
      <w:r>
        <w:t>Nombre merchant: Fox Corporation</w:t>
      </w:r>
    </w:p>
    <w:p/>
    <w:p>
      <w:r>
        <w:t>SLIDE 1: PAIN POINTS</w:t>
      </w:r>
    </w:p>
    <w:p/>
    <w:p>
      <w:r>
        <w:t>Tittle_Pain Point_1: DTC Subscription Friction</w:t>
      </w:r>
    </w:p>
    <w:p>
      <w:r>
        <w:t>Tittle_Pain Point_2: No Google Pay on Fox One</w:t>
      </w:r>
    </w:p>
    <w:p>
      <w:r>
        <w:t>Tittle_Pain Point_3: Tubi Intl Ad Monetization</w:t>
      </w:r>
    </w:p>
    <w:p>
      <w:r>
        <w:t>Tittle_Pain Point_4: Platform Billing Dependency</w:t>
      </w:r>
    </w:p>
    <w:p>
      <w:r>
        <w:t>Tittle_Pain Point_5: FanDuel Option Complexity</w:t>
      </w:r>
    </w:p>
    <w:p/>
    <w:p>
      <w:r>
        <w:t>Desc_Pain Point_1: Fox One only accepts cards, PayPal, Apple Pay. No BNPL, no local APMs for international viewers. Every abandoned checkout is a lost $240/yr subscriber.</w:t>
      </w:r>
    </w:p>
    <w:p>
      <w:r>
        <w:t>Desc_Pain Point_2: Fox One has Apple Pay but no Google Pay, excluding Android's 75%+ global share. Users must type card details manually, adding friction at conversion.</w:t>
      </w:r>
    </w:p>
    <w:p>
      <w:r>
        <w:t>Desc_Pain Point_3: Tubi has 100M+ MAU across 12 countries. Ad revenue hit $1.1B but intl programmatic yield lags US with no local billing in GBP, AUD, CAD, or MXN.</w:t>
      </w:r>
    </w:p>
    <w:p>
      <w:r>
        <w:t>Desc_Pain Point_4: Fox Nation on Amazon, Roku, Apple pays 15-30% platform fees on $8.99/mo subs. DTC billing avoids the cut but has too few payment options.</w:t>
      </w:r>
    </w:p>
    <w:p>
      <w:r>
        <w:t>Desc_Pain Point_5: Fox holds 18.6% FanDuel call option (~$4.5B, Dec 2030). If exercised, Fox enters iGaming requiring multi-state deposit/withdrawal rails it lacks.</w:t>
      </w:r>
    </w:p>
    <w:p/>
    <w:p>
      <w:r>
        <w:t>SLIDE 1: PSP TOPOLOGY</w:t>
      </w:r>
    </w:p>
    <w:p/>
    <w:p>
      <w:r>
        <w:t>PSP_1: Credit Cards (Visa/MC/Amex/Discover)</w:t>
      </w:r>
    </w:p>
    <w:p>
      <w:r>
        <w:t>PSP_2: PayPal</w:t>
      </w:r>
    </w:p>
    <w:p>
      <w:r>
        <w:t>PSP_3: Apple Pay</w:t>
      </w:r>
    </w:p>
    <w:p>
      <w:r>
        <w:t>PSP_4: Apple/Google/Amazon/Roku (IAP)</w:t>
      </w:r>
    </w:p>
    <w:p/>
    <w:p>
      <w:r>
        <w:t>SLIDE 1: MISSING LOCAL METHODS (BLIND SPOTS)</w:t>
      </w:r>
    </w:p>
    <w:p/>
    <w:p>
      <w:r>
        <w:t>Local_M_1: Google Pay</w:t>
      </w:r>
    </w:p>
    <w:p>
      <w:r>
        <w:t>Local_M_2: BLIK</w:t>
      </w:r>
    </w:p>
    <w:p>
      <w:r>
        <w:t>Local_M_3: iDEAL</w:t>
      </w:r>
    </w:p>
    <w:p>
      <w:r>
        <w:t>Local_M_4: OXXO</w:t>
      </w:r>
    </w:p>
    <w:p>
      <w:r>
        <w:t>Local_M_5: Open Banking (UK)</w:t>
      </w:r>
    </w:p>
    <w:p>
      <w:r>
        <w:t>Local_M_6: Interac</w:t>
      </w:r>
    </w:p>
    <w:p>
      <w:r>
        <w:t>Local_M_7: Boleto</w:t>
      </w:r>
    </w:p>
    <w:p>
      <w:r>
        <w:t>Local_M_8: SEPA Direct Debit</w:t>
      </w:r>
    </w:p>
    <w:p>
      <w:r>
        <w:t>Local_M_9: Pix</w:t>
      </w:r>
    </w:p>
    <w:p>
      <w:r>
        <w:t>Local_M_10: POLi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Route Fox One ($19.99/mo) and Fox Nation ($8.99/mo) subscription payments through the best acquirer per card BIN and market. A 3% auth uplift across millions of subscribers recovers significant recurring revenue and reduces involuntary churn.</w:t>
      </w:r>
    </w:p>
    <w:p>
      <w:r>
        <w:t>Desc_Yuno_Cap2: Automatic cascade eliminates checkout failures for live-event subscribers. When the acquirer declines a Fox One renewal during NFL Sunday, Yuno reroutes in milliseconds, protecting the subscription. Up to 50% recovery on soft declines.</w:t>
      </w:r>
    </w:p>
    <w:p>
      <w:r>
        <w:t>Desc_Yuno_Cap3: Activates the APMs Fox needs for global DTC growth: Google Pay for Android majority, Open Banking for UK Tubi monetization, Interac for Canadian subscribers, OXXO for Mexican viewers, Pix for LatAm expansion. One API, 1,000+ payment methods, zero per-market engineering builds.</w:t>
      </w:r>
    </w:p>
    <w:p>
      <w:r>
        <w:t>Desc_Yuno_Cap4: One dashboard replacing Fox's fragmented billing across DTC, Amazon, Roku, Apple, Google Play. Real-time subscription analytics, centralized reconciliation, NOVA fraud engine with 75% fewer false positives on recurring payments.</w:t>
      </w:r>
    </w:p>
    <w:p/>
    <w:p>
      <w:r>
        <w:br w:type="page"/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Fox Corporation at a glance:</w:t>
      </w:r>
    </w:p>
    <w:p>
      <w:pPr>
        <w:pStyle w:val="ListBullet"/>
      </w:pPr>
      <w:r>
        <w:t>Revenue: $16.3B FY2025 (+16.6% YoY); Q2 FY2026 at $5.18B</w:t>
      </w:r>
    </w:p>
    <w:p>
      <w:pPr>
        <w:pStyle w:val="ListBullet"/>
      </w:pPr>
      <w:r>
        <w:t>Segments: Television ($10.1B), Cable Networks ($5.7B), Tubi ($1.1B+ annual), Fox One (launched Aug 2025)</w:t>
      </w:r>
    </w:p>
    <w:p>
      <w:pPr>
        <w:pStyle w:val="ListBullet"/>
      </w:pPr>
      <w:r>
        <w:t>Tubi: 100M+ MAU (June 2025), first profitable quarter in Q1 FY2026, 27% revenue growth YoY</w:t>
      </w:r>
    </w:p>
    <w:p>
      <w:pPr>
        <w:pStyle w:val="ListBullet"/>
      </w:pPr>
      <w:r>
        <w:t>Fox One: $19.99/mo or $199.99/yr, DTC streaming with live Fox News, Fox Sports, Fox Business, entertainment</w:t>
      </w:r>
    </w:p>
    <w:p>
      <w:pPr>
        <w:pStyle w:val="ListBullet"/>
      </w:pPr>
      <w:r>
        <w:t>Fox Nation: $8.99/mo or $71.88/yr, also available as Amazon Prime Video channel (Feb 2026)</w:t>
      </w:r>
    </w:p>
    <w:p>
      <w:pPr>
        <w:pStyle w:val="ListBullet"/>
      </w:pPr>
      <w:r>
        <w:t>FanDuel: Fox holds 18.6% call option (~$4.5B strike, exercisable by Dec 2030) plus 2.4% Flutter equity (~4.3M shares)</w:t>
      </w:r>
    </w:p>
    <w:p>
      <w:pPr>
        <w:pStyle w:val="ListBullet"/>
      </w:pPr>
      <w:r>
        <w:t>CEO: Lachlan K. Murdoch (Executive Chair &amp; CEO)</w:t>
      </w:r>
    </w:p>
    <w:p>
      <w:pPr>
        <w:pStyle w:val="ListBullet"/>
      </w:pPr>
      <w:r>
        <w:t>COO/President: John P. Nallen</w:t>
      </w:r>
    </w:p>
    <w:p>
      <w:pPr>
        <w:pStyle w:val="ListBullet"/>
      </w:pPr>
      <w:r>
        <w:t>Tubi Media Group CEO: Paul Cheesbrough (former Fox CTO)</w:t>
      </w:r>
    </w:p>
    <w:p>
      <w:pPr>
        <w:pStyle w:val="ListBullet"/>
      </w:pPr>
      <w:r>
        <w:t>Tubi CPTO: Mike Bidgoli (Chief Product &amp; Technology Officer, appointed May 2024)</w:t>
      </w:r>
    </w:p>
    <w:p>
      <w:pPr>
        <w:pStyle w:val="ListBullet"/>
      </w:pPr>
      <w:r>
        <w:t>No dedicated VP/Head of Payments identified at the corporate level</w:t>
      </w:r>
    </w:p>
    <w:p/>
    <w:p>
      <w:r>
        <w:rPr>
          <w:b/>
        </w:rPr>
        <w:t>Confirmed PSPs / Billing:</w:t>
      </w:r>
    </w:p>
    <w:p>
      <w:pPr>
        <w:pStyle w:val="ListBullet"/>
      </w:pPr>
      <w:r>
        <w:t>Fox One DTC: Visa, Mastercard, Amex, Discover, PayPal, Apple Pay (confirmed via help.fox.com)</w:t>
      </w:r>
    </w:p>
    <w:p>
      <w:pPr>
        <w:pStyle w:val="ListBullet"/>
      </w:pPr>
      <w:r>
        <w:t>Fox Nation DTC: same card brands + PayPal</w:t>
      </w:r>
    </w:p>
    <w:p>
      <w:pPr>
        <w:pStyle w:val="ListBullet"/>
      </w:pPr>
      <w:r>
        <w:t>Fox Nation via Amazon Prime Video: billed through Amazon</w:t>
      </w:r>
    </w:p>
    <w:p>
      <w:pPr>
        <w:pStyle w:val="ListBullet"/>
      </w:pPr>
      <w:r>
        <w:t>Fox One via Verizon: bundled as a perk with select plans</w:t>
      </w:r>
    </w:p>
    <w:p>
      <w:pPr>
        <w:pStyle w:val="ListBullet"/>
      </w:pPr>
      <w:r>
        <w:t>Tubi: free / no consumer billing (100% ad-supported AVOD)</w:t>
      </w:r>
    </w:p>
    <w:p>
      <w:pPr>
        <w:pStyle w:val="ListBullet"/>
      </w:pPr>
      <w:r>
        <w:t>IAP channels: Apple App Store, Google Play, Roku, Amazon Fire TV</w:t>
      </w:r>
    </w:p>
    <w:p>
      <w:pPr>
        <w:pStyle w:val="ListBullet"/>
      </w:pPr>
      <w:r>
        <w:t>No payment orchestrator detected</w:t>
      </w:r>
    </w:p>
    <w:p>
      <w:pPr>
        <w:pStyle w:val="ListBullet"/>
      </w:pPr>
      <w:r>
        <w:t>Underlying PSP vendor not publicly disclosed (Fox One built on Tubi Media Group tech stack)</w:t>
      </w:r>
    </w:p>
    <w:p/>
    <w:p>
      <w:r>
        <w:rPr>
          <w:b/>
        </w:rPr>
        <w:t>Top Market Gap Analysis:</w:t>
      </w:r>
    </w:p>
    <w:p/>
    <w:p>
      <w:r>
        <w:t>MARKET 1: United States (primary, all services)</w:t>
      </w:r>
    </w:p>
    <w:p>
      <w:pPr>
        <w:ind w:left="720"/>
      </w:pPr>
      <w:r>
        <w:t>Accepted: Visa/MC/Amex/Discover, PayPal, Apple Pay</w:t>
      </w:r>
    </w:p>
    <w:p>
      <w:pPr>
        <w:ind w:left="720"/>
      </w:pPr>
      <w:r>
        <w:t>Missing: Google Pay, Cash App Pay, Venmo</w:t>
      </w:r>
    </w:p>
    <w:p>
      <w:pPr>
        <w:ind w:left="720"/>
      </w:pPr>
      <w:r>
        <w:t>Note: No Google Pay on Fox One is a significant gap for Android-majority cord-cutters</w:t>
      </w:r>
    </w:p>
    <w:p/>
    <w:p>
      <w:r>
        <w:t>MARKET 2: United Kingdom (Tubi active, 40K+ titles)</w:t>
      </w:r>
    </w:p>
    <w:p>
      <w:pPr>
        <w:ind w:left="720"/>
      </w:pPr>
      <w:r>
        <w:t>Accepted: Cards (via app stores)</w:t>
      </w:r>
    </w:p>
    <w:p>
      <w:pPr>
        <w:ind w:left="720"/>
      </w:pPr>
      <w:r>
        <w:t>Missing: Open Banking (Pay by Bank), Klarna UK, Google Pay direct</w:t>
      </w:r>
    </w:p>
    <w:p>
      <w:pPr>
        <w:ind w:left="720"/>
      </w:pPr>
      <w:r>
        <w:t>Note: UK Open Banking adoption surging; Tubi launched UK but no DTC subscription billing there yet</w:t>
      </w:r>
    </w:p>
    <w:p/>
    <w:p>
      <w:r>
        <w:t>MARKET 3: Canada (Tubi active, Bell Media partnership Oct 2025)</w:t>
      </w:r>
    </w:p>
    <w:p>
      <w:pPr>
        <w:ind w:left="720"/>
      </w:pPr>
      <w:r>
        <w:t>Accepted: Cards (via app stores)</w:t>
      </w:r>
    </w:p>
    <w:p>
      <w:pPr>
        <w:ind w:left="720"/>
      </w:pPr>
      <w:r>
        <w:t>Missing: Interac Online, Interac e-Transfer</w:t>
      </w:r>
    </w:p>
    <w:p>
      <w:pPr>
        <w:ind w:left="720"/>
      </w:pPr>
      <w:r>
        <w:t>Note: Interac dominates Canadian digital payments; critical if Fox One launches in Canada</w:t>
      </w:r>
    </w:p>
    <w:p/>
    <w:p>
      <w:r>
        <w:t>MARKET 4: Mexico (Tubi active via TV Azteca partnership)</w:t>
      </w:r>
    </w:p>
    <w:p>
      <w:pPr>
        <w:ind w:left="720"/>
      </w:pPr>
      <w:r>
        <w:t>Accepted: Cards (via app stores)</w:t>
      </w:r>
    </w:p>
    <w:p>
      <w:pPr>
        <w:ind w:left="720"/>
      </w:pPr>
      <w:r>
        <w:t>Missing: OXXO, SPEI, CoDi, Mercado Pago</w:t>
      </w:r>
    </w:p>
    <w:p>
      <w:pPr>
        <w:ind w:left="720"/>
      </w:pPr>
      <w:r>
        <w:t>Note: Mexico is Tubi's first LatAm market; 70%+ adults lack credit cards</w:t>
      </w:r>
    </w:p>
    <w:p/>
    <w:p>
      <w:r>
        <w:t>MARKET 5: Australia (Tubi active since 2019)</w:t>
      </w:r>
    </w:p>
    <w:p>
      <w:pPr>
        <w:ind w:left="720"/>
      </w:pPr>
      <w:r>
        <w:t>Accepted: Cards (via app stores)</w:t>
      </w:r>
    </w:p>
    <w:p>
      <w:pPr>
        <w:ind w:left="720"/>
      </w:pPr>
      <w:r>
        <w:t>Missing: POLi, Afterpay AU, BPAY</w:t>
      </w:r>
    </w:p>
    <w:p>
      <w:pPr>
        <w:ind w:left="720"/>
      </w:pPr>
      <w:r>
        <w:t>Note: Australia is one of Tubi's fastest-growing international markets</w:t>
      </w:r>
    </w:p>
    <w:p/>
    <w:p>
      <w:r>
        <w:rPr>
          <w:b/>
        </w:rPr>
        <w:t>Billing Issues (Fox Nation / Fox One):</w:t>
      </w:r>
    </w:p>
    <w:p>
      <w:pPr>
        <w:pStyle w:val="ListBullet"/>
      </w:pPr>
      <w:r>
        <w:t>PissedConsumer: 3,500+ reviews with top complaints being billing issues and poor customer service</w:t>
      </w:r>
    </w:p>
    <w:p>
      <w:pPr>
        <w:pStyle w:val="ListBullet"/>
      </w:pPr>
      <w:r>
        <w:t>Users report unexpected annual charges when signed up for monthly plans</w:t>
      </w:r>
    </w:p>
    <w:p>
      <w:pPr>
        <w:pStyle w:val="ListBullet"/>
      </w:pPr>
      <w:r>
        <w:t>Renewal price increases without notification</w:t>
      </w:r>
    </w:p>
    <w:p>
      <w:pPr>
        <w:pStyle w:val="ListBullet"/>
      </w:pPr>
      <w:r>
        <w:t>Chatbot-only support for billing disputes</w:t>
      </w:r>
    </w:p>
    <w:p>
      <w:pPr>
        <w:pStyle w:val="ListBullet"/>
      </w:pPr>
      <w:r>
        <w:t>BBB complaints document recurring charge issues and failed cancellations</w:t>
      </w:r>
    </w:p>
    <w:p/>
    <w:p>
      <w:r>
        <w:rPr>
          <w:b/>
        </w:rPr>
        <w:t>Key Meeting Angles:</w:t>
      </w:r>
    </w:p>
    <w:p>
      <w:r>
        <w:t>1. Fox One is brand new | Launched Aug 2025, still building DTC billing infrastructure. Early-stage = low switching cost for orchestration</w:t>
      </w:r>
    </w:p>
    <w:p>
      <w:r>
        <w:t>2. Tubi monetization upside | 100M+ MAU generating $1.1B in ads, but advertiser billing in local currencies (GBP, AUD, CAD, MXN) could lift international CPMs</w:t>
      </w:r>
    </w:p>
    <w:p>
      <w:r>
        <w:t>3. Android gap | No Google Pay on Fox One excludes the majority of global smartphone users from frictionless checkout</w:t>
      </w:r>
    </w:p>
    <w:p>
      <w:r>
        <w:t>4. Platform fee arbitrage | Every Fox Nation subscriber on Amazon/Roku/Apple costs Fox 15-30% in fees. DTC with better APMs reduces that</w:t>
      </w:r>
    </w:p>
    <w:p>
      <w:r>
        <w:t>5. FanDuel option | If Fox exercises the 18.6% stake, it enters iGaming payments needing multi-state deposit/withdrawal rails</w:t>
      </w:r>
    </w:p>
    <w:p>
      <w:r>
        <w:t>6. CPTO has product DNA | Mike Bidgoli (Tubi CPTO) and Paul Cheesbrough (Tubi Media Group CEO, ex-Fox CTO) are the tech decision-makers</w:t>
      </w:r>
    </w:p>
    <w:p>
      <w:r>
        <w:t>7. Cord-cutter urgency | Fox One targets cord-cutters at $20/mo; checkout friction at signup is the single biggest conversion killer</w:t>
      </w:r>
    </w:p>
    <w:p/>
    <w:p>
      <w:r>
        <w:rPr>
          <w:b/>
        </w:rPr>
        <w:t>Sources:</w:t>
      </w:r>
    </w:p>
    <w:p>
      <w:pPr>
        <w:pStyle w:val="ListBullet"/>
      </w:pPr>
      <w:r>
        <w:t>[Fox One Payment Methods (help.fox.com)](https://help.fox.com/s/article/What-payment-methods-can-I-use-on-Fox-One)</w:t>
      </w:r>
    </w:p>
    <w:p>
      <w:pPr>
        <w:pStyle w:val="ListBullet"/>
      </w:pPr>
      <w:r>
        <w:t>[Fox One Billing &amp; Payments FAQ](https://help.fox.com/s/article/Billing-Payments-Discounts-FOX-One-FOX-Nation)</w:t>
      </w:r>
    </w:p>
    <w:p>
      <w:pPr>
        <w:pStyle w:val="ListBullet"/>
      </w:pPr>
      <w:r>
        <w:t>[Fox Nation Billing &amp; Payment](https://help.fox.com/s/topic/0TO1H000000HHcrWAG/fox-nation-billing-payment)</w:t>
      </w:r>
    </w:p>
    <w:p>
      <w:pPr>
        <w:pStyle w:val="ListBullet"/>
      </w:pPr>
      <w:r>
        <w:t>[Fox Corporation Executive Team](https://www.foxcorporation.com/management/executive-team/)</w:t>
      </w:r>
    </w:p>
    <w:p>
      <w:pPr>
        <w:pStyle w:val="ListBullet"/>
      </w:pPr>
      <w:r>
        <w:t>[Fox Corporation Revenue Q2 FY2026](https://thedesk.net/2026/02/fox-fiscal-q1-2026-earnings-report/)</w:t>
      </w:r>
    </w:p>
    <w:p>
      <w:pPr>
        <w:pStyle w:val="ListBullet"/>
      </w:pPr>
      <w:r>
        <w:t>[Fox Corp Revenue $5.18B (TV News Check)](https://tvnewscheck.com/business/article/fox-corp-revenue-hits-5-18-billion-on-sports-tubi-gains/)</w:t>
      </w:r>
    </w:p>
    <w:p>
      <w:pPr>
        <w:pStyle w:val="ListBullet"/>
      </w:pPr>
      <w:r>
        <w:t>[Tubi Profitability (The Wrap)](https://www.thewrap.com/fox-corporation-earnings-q1-2026/)</w:t>
      </w:r>
    </w:p>
    <w:p>
      <w:pPr>
        <w:pStyle w:val="ListBullet"/>
      </w:pPr>
      <w:r>
        <w:t>[Tubi 100M MAU (ppc.land)](https://ppc.land/tubi-surpasses-100-million-users-amid-streaming-advertising-boom/)</w:t>
      </w:r>
    </w:p>
    <w:p>
      <w:pPr>
        <w:pStyle w:val="ListBullet"/>
      </w:pPr>
      <w:r>
        <w:t>[Tubi Statistics 2026 (Business of Apps)](https://www.businessofapps.com/data/tubi-statistics/)</w:t>
      </w:r>
    </w:p>
    <w:p>
      <w:pPr>
        <w:pStyle w:val="ListBullet"/>
      </w:pPr>
      <w:r>
        <w:t>[Fox One Launch (Deadline)](https://deadline.com/2025/08/fox-corp-launches-fox-one-streaming-1236486461/)</w:t>
      </w:r>
    </w:p>
    <w:p>
      <w:pPr>
        <w:pStyle w:val="ListBullet"/>
      </w:pPr>
      <w:r>
        <w:t>[Fox One Wikipedia](https://en.wikipedia.org/wiki/Fox_One)</w:t>
      </w:r>
    </w:p>
    <w:p>
      <w:pPr>
        <w:pStyle w:val="ListBullet"/>
      </w:pPr>
      <w:r>
        <w:t>[Fox One on Amazon Prime Video](https://www.aboutamazon.com/news/entertainment/fox-one-news-sports-entertainment-prime-video-subscription)</w:t>
      </w:r>
    </w:p>
    <w:p>
      <w:pPr>
        <w:pStyle w:val="ListBullet"/>
      </w:pPr>
      <w:r>
        <w:t>[Fox Nation on Amazon Prime Video](https://nation.foxnews.com/)</w:t>
      </w:r>
    </w:p>
    <w:p>
      <w:pPr>
        <w:pStyle w:val="ListBullet"/>
      </w:pPr>
      <w:r>
        <w:t>[Tubi UK Expansion (StreamTV Insider)](https://www.streamtvinsider.com/video/foxs-tubi-eyes-uk-expansion-hires-david-salmon-lead-international-efforts)</w:t>
      </w:r>
    </w:p>
    <w:p>
      <w:pPr>
        <w:pStyle w:val="ListBullet"/>
      </w:pPr>
      <w:r>
        <w:t>[Tubi LatAm Expansion (TechCrunch)](https://techcrunch.com/2022/08/11/fox-owned-tubi-expands-its-free-streaming-service-to-five-latin-american-countries/)</w:t>
      </w:r>
    </w:p>
    <w:p>
      <w:pPr>
        <w:pStyle w:val="ListBullet"/>
      </w:pPr>
      <w:r>
        <w:t>[Tubi CPTO Mike Bidgoli Appointment](https://corporate.tubitv.com/press/tubi-appoints-mike-bidgoli-as-chief-product-technology-officer/)</w:t>
      </w:r>
    </w:p>
    <w:p>
      <w:pPr>
        <w:pStyle w:val="ListBullet"/>
      </w:pPr>
      <w:r>
        <w:t>[Fox Tubi Media Group (NextTV)](https://www.nexttv.com/news/fox-forms-tubi-media-group-puts-cto-paul-cheesbrough-in-charge-of-new-digital-unit)</w:t>
      </w:r>
    </w:p>
    <w:p>
      <w:pPr>
        <w:pStyle w:val="ListBullet"/>
      </w:pPr>
      <w:r>
        <w:t>[Fox FanDuel Option (Covers)](https://www.covers.com/industry/fox-ownership-option-continues-to-loom-over-fanduel-april-2-2026)</w:t>
      </w:r>
    </w:p>
    <w:p>
      <w:pPr>
        <w:pStyle w:val="ListBullet"/>
      </w:pPr>
      <w:r>
        <w:t>[Fox FanDuel Stake (Sportico)](https://www.sportico.com/business/sales/2025/flutter-purchase-fanduel-stake-value-cost-1234861636/)</w:t>
      </w:r>
    </w:p>
    <w:p>
      <w:pPr>
        <w:pStyle w:val="ListBullet"/>
      </w:pPr>
      <w:r>
        <w:t>[Fox BBB Complaints](https://www.bbb.org/us/ny/new-york/profile/tv-stations/fox-corporation-0121-7020/complaints)</w:t>
      </w:r>
    </w:p>
    <w:p>
      <w:pPr>
        <w:pStyle w:val="ListBullet"/>
      </w:pPr>
      <w:r>
        <w:t>[Fox Nation PissedConsumer](https://fox-nation.pissedconsumer.com/review.html)</w:t>
      </w:r>
    </w:p>
    <w:p>
      <w:pPr>
        <w:pStyle w:val="ListBullet"/>
      </w:pPr>
      <w:r>
        <w:t>[FOX Logo (Wikimedia)](https://commons.wikimedia.org/wiki/File:FOX_wordmark.svg)</w:t>
      </w:r>
    </w:p>
    <w:p>
      <w:pPr>
        <w:pStyle w:val="ListBullet"/>
      </w:pPr>
      <w:r>
        <w:t>[Fox Programmatic Advertising](https://www.foxadvertising.com/programmatic/)</w:t>
      </w:r>
    </w:p>
    <w:p>
      <w:pPr>
        <w:pStyle w:val="ListBullet"/>
      </w:pPr>
      <w:r>
        <w:t>[Fox FY2025 Earnings (SEC)](https://www.sec.gov/Archives/edgar/data/1754301/000162828025037611/foxq42025earningsrelease.htm)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
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REDDIT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nsolas" w:hAnsi="Consolas"/>
          <w:sz w:val="20"/>
        </w:rPr>
        <w:t>DATABASE FIELDS: Reddit</w:t>
      </w:r>
    </w:p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nsolas" w:hAnsi="Consolas"/>
          <w:sz w:val="20"/>
        </w:rPr>
        <w:t>Logo: https://upload.wikimedia.org/wikipedia/commons/5/58/Reddit_logo_new.svg</w:t>
      </w:r>
    </w:p>
    <w:p>
      <w:r>
        <w:rPr>
          <w:rFonts w:ascii="Consolas" w:hAnsi="Consolas"/>
          <w:sz w:val="20"/>
        </w:rPr>
        <w:t>Nombre merchant: Reddit</w:t>
      </w:r>
    </w:p>
    <w:p/>
    <w:p>
      <w:r>
        <w:rPr>
          <w:rFonts w:ascii="Consolas" w:hAnsi="Consolas"/>
          <w:sz w:val="20"/>
        </w:rPr>
        <w:t>SLIDE 1: PAIN POINTS</w:t>
      </w:r>
    </w:p>
    <w:p/>
    <w:p>
      <w:r>
        <w:rPr>
          <w:rFonts w:ascii="Consolas" w:hAnsi="Consolas"/>
          <w:sz w:val="20"/>
        </w:rPr>
        <w:t>Tittle_Pain Point_1: US Revenue Dependency</w:t>
      </w:r>
    </w:p>
    <w:p>
      <w:r>
        <w:rPr>
          <w:rFonts w:ascii="Consolas" w:hAnsi="Consolas"/>
          <w:sz w:val="20"/>
        </w:rPr>
        <w:t>Tittle_Pain Point_2: Gold Purchase Friction</w:t>
      </w:r>
    </w:p>
    <w:p>
      <w:r>
        <w:rPr>
          <w:rFonts w:ascii="Consolas" w:hAnsi="Consolas"/>
          <w:sz w:val="20"/>
        </w:rPr>
        <w:t>Tittle_Pain Point_3: Payout Fee Overhead</w:t>
      </w:r>
    </w:p>
    <w:p>
      <w:r>
        <w:rPr>
          <w:rFonts w:ascii="Consolas" w:hAnsi="Consolas"/>
          <w:sz w:val="20"/>
        </w:rPr>
        <w:t>Tittle_Pain Point_4: No Local APMs</w:t>
      </w:r>
    </w:p>
    <w:p>
      <w:r>
        <w:rPr>
          <w:rFonts w:ascii="Consolas" w:hAnsi="Consolas"/>
          <w:sz w:val="20"/>
        </w:rPr>
        <w:t>Tittle_Pain Point_5: Single Processor Risk</w:t>
      </w:r>
    </w:p>
    <w:p/>
    <w:p>
      <w:r>
        <w:rPr>
          <w:rFonts w:ascii="Consolas" w:hAnsi="Consolas"/>
          <w:sz w:val="20"/>
        </w:rPr>
        <w:t>Desc_Pain Point_1: 57% of DAU is international but only 18% of revenue comes from outside the US. 68.9M international daily users generating a fraction of domestic ARPU. Payment method gaps block digital goods conversion globally.</w:t>
      </w:r>
    </w:p>
    <w:p>
      <w:r>
        <w:rPr>
          <w:rFonts w:ascii="Consolas" w:hAnsi="Consolas"/>
          <w:sz w:val="20"/>
        </w:rPr>
        <w:t>Desc_Pain Point_2: Gold purchases limited to credit/debit cards, Apple Pay, Google Pay, and PayPal on desktop. No Pix, no UPI, no SEPA, no local wallets. International users face cross-border card declines on micro-transactions.</w:t>
      </w:r>
    </w:p>
    <w:p>
      <w:r>
        <w:rPr>
          <w:rFonts w:ascii="Consolas" w:hAnsi="Consolas"/>
          <w:sz w:val="20"/>
        </w:rPr>
        <w:t>Desc_Pain Point_3: Contributor Program payouts via Stripe Connect charge $2.25 + 0.25% per transaction plus 1% currency conversion. Thousands of small creator payouts amplify fees. No multi-rail payout optimization.</w:t>
      </w:r>
    </w:p>
    <w:p>
      <w:r>
        <w:rPr>
          <w:rFonts w:ascii="Consolas" w:hAnsi="Consolas"/>
          <w:sz w:val="20"/>
        </w:rPr>
        <w:t>Desc_Pain Point_4: Zero local payment methods in any international market. Reddit operates in 23 languages and expanding to 30+ countries, but checkout only accepts cards and PayPal.</w:t>
      </w:r>
    </w:p>
    <w:p>
      <w:r>
        <w:rPr>
          <w:rFonts w:ascii="Consolas" w:hAnsi="Consolas"/>
          <w:sz w:val="20"/>
        </w:rPr>
        <w:t>Desc_Pain Point_5: Stripe processes 100% of web purchases and 100% of Contributor Program payouts. No secondary acquirer or failover. Any Stripe disruption blocks both user spending and creator earnings simultaneously.</w:t>
      </w:r>
    </w:p>
    <w:p/>
    <w:p>
      <w:r>
        <w:rPr>
          <w:rFonts w:ascii="Consolas" w:hAnsi="Consolas"/>
          <w:sz w:val="20"/>
        </w:rPr>
        <w:t>SLIDE 1: PSP TOPOLOGY</w:t>
      </w:r>
    </w:p>
    <w:p/>
    <w:p>
      <w:r>
        <w:rPr>
          <w:rFonts w:ascii="Consolas" w:hAnsi="Consolas"/>
          <w:sz w:val="20"/>
        </w:rPr>
        <w:t>PSP_1: Stripe (primary processor + payouts)</w:t>
      </w:r>
    </w:p>
    <w:p>
      <w:r>
        <w:rPr>
          <w:rFonts w:ascii="Consolas" w:hAnsi="Consolas"/>
          <w:sz w:val="20"/>
        </w:rPr>
        <w:t>PSP_2: PayPal</w:t>
      </w:r>
    </w:p>
    <w:p>
      <w:r>
        <w:rPr>
          <w:rFonts w:ascii="Consolas" w:hAnsi="Consolas"/>
          <w:sz w:val="20"/>
        </w:rPr>
        <w:t>PSP_3: Apple App Store (iOS IAP)</w:t>
      </w:r>
    </w:p>
    <w:p>
      <w:r>
        <w:rPr>
          <w:rFonts w:ascii="Consolas" w:hAnsi="Consolas"/>
          <w:sz w:val="20"/>
        </w:rPr>
        <w:t>PSP_4: Google Play (Android IAP)</w:t>
      </w:r>
    </w:p>
    <w:p/>
    <w:p>
      <w:r>
        <w:rPr>
          <w:rFonts w:ascii="Consolas" w:hAnsi="Consolas"/>
          <w:sz w:val="20"/>
        </w:rPr>
        <w:t>SLIDE 1: MISSING LOCAL METHODS (BLIND SPOTS)</w:t>
      </w:r>
    </w:p>
    <w:p/>
    <w:p>
      <w:r>
        <w:rPr>
          <w:rFonts w:ascii="Consolas" w:hAnsi="Consolas"/>
          <w:sz w:val="20"/>
        </w:rPr>
        <w:t>Local_M_1: Pix</w:t>
      </w:r>
    </w:p>
    <w:p>
      <w:r>
        <w:rPr>
          <w:rFonts w:ascii="Consolas" w:hAnsi="Consolas"/>
          <w:sz w:val="20"/>
        </w:rPr>
        <w:t>Local_M_2: UPI</w:t>
      </w:r>
    </w:p>
    <w:p>
      <w:r>
        <w:rPr>
          <w:rFonts w:ascii="Consolas" w:hAnsi="Consolas"/>
          <w:sz w:val="20"/>
        </w:rPr>
        <w:t>Local_M_3: SEPA Direct Debit</w:t>
      </w:r>
    </w:p>
    <w:p>
      <w:r>
        <w:rPr>
          <w:rFonts w:ascii="Consolas" w:hAnsi="Consolas"/>
          <w:sz w:val="20"/>
        </w:rPr>
        <w:t>Local_M_4: iDEAL</w:t>
      </w:r>
    </w:p>
    <w:p>
      <w:r>
        <w:rPr>
          <w:rFonts w:ascii="Consolas" w:hAnsi="Consolas"/>
          <w:sz w:val="20"/>
        </w:rPr>
        <w:t>Local_M_5: BLIK</w:t>
      </w:r>
    </w:p>
    <w:p>
      <w:r>
        <w:rPr>
          <w:rFonts w:ascii="Consolas" w:hAnsi="Consolas"/>
          <w:sz w:val="20"/>
        </w:rPr>
        <w:t>Local_M_6: Boleto</w:t>
      </w:r>
    </w:p>
    <w:p>
      <w:r>
        <w:rPr>
          <w:rFonts w:ascii="Consolas" w:hAnsi="Consolas"/>
          <w:sz w:val="20"/>
        </w:rPr>
        <w:t>Local_M_7: OXXO</w:t>
      </w:r>
    </w:p>
    <w:p>
      <w:r>
        <w:rPr>
          <w:rFonts w:ascii="Consolas" w:hAnsi="Consolas"/>
          <w:sz w:val="20"/>
        </w:rPr>
        <w:t>Local_M_8: GCash</w:t>
      </w:r>
    </w:p>
    <w:p>
      <w:r>
        <w:rPr>
          <w:rFonts w:ascii="Consolas" w:hAnsi="Consolas"/>
          <w:sz w:val="20"/>
        </w:rPr>
        <w:t>Local_M_9: Konbini</w:t>
      </w:r>
    </w:p>
    <w:p>
      <w:r>
        <w:rPr>
          <w:rFonts w:ascii="Consolas" w:hAnsi="Consolas"/>
          <w:sz w:val="20"/>
        </w:rPr>
        <w:t>Local_M_10: Bancontact</w:t>
      </w:r>
    </w:p>
    <w:p/>
    <w:p>
      <w:r>
        <w:rPr>
          <w:rFonts w:ascii="Consolas" w:hAnsi="Consolas"/>
          <w:sz w:val="20"/>
        </w:rPr>
        <w:t>SLIDE 2: YUNO CAPABILITIES</w:t>
      </w:r>
    </w:p>
    <w:p/>
    <w:p>
      <w:r>
        <w:rPr>
          <w:rFonts w:ascii="Consolas" w:hAnsi="Consolas"/>
          <w:sz w:val="20"/>
        </w:rPr>
        <w:t>Tittle_Yuno_Cap1: Smart Routing</w:t>
      </w:r>
    </w:p>
    <w:p>
      <w:r>
        <w:rPr>
          <w:rFonts w:ascii="Consolas" w:hAnsi="Consolas"/>
          <w:sz w:val="20"/>
        </w:rPr>
        <w:t>Tittle_Yuno_Cap2: Failover &amp; Retries</w:t>
      </w:r>
    </w:p>
    <w:p>
      <w:r>
        <w:rPr>
          <w:rFonts w:ascii="Consolas" w:hAnsi="Consolas"/>
          <w:sz w:val="20"/>
        </w:rPr>
        <w:t>Tittle_Yuno_Cap3: Local Payment Methods</w:t>
      </w:r>
    </w:p>
    <w:p>
      <w:r>
        <w:rPr>
          <w:rFonts w:ascii="Consolas" w:hAnsi="Consolas"/>
          <w:sz w:val="20"/>
        </w:rPr>
        <w:t>Tittle_Yuno_Cap4: Unified Orchestration</w:t>
      </w:r>
    </w:p>
    <w:p/>
    <w:p>
      <w:r>
        <w:rPr>
          <w:rFonts w:ascii="Consolas" w:hAnsi="Consolas"/>
          <w:sz w:val="20"/>
        </w:rPr>
        <w:t>Desc_Yuno_Cap1: Route each Gold purchase and Premium subscription to the highest performing acquirer by card BIN, issuer, and geography. With $2.2B revenue, 121M DAU, and 57% international users, a 3% auth uplift recovers millions in micro-transaction revenue across the global user base.</w:t>
      </w:r>
    </w:p>
    <w:p>
      <w:r>
        <w:rPr>
          <w:rFonts w:ascii="Consolas" w:hAnsi="Consolas"/>
          <w:sz w:val="20"/>
        </w:rPr>
        <w:t>Desc_Yuno_Cap2: Automatic cascade eliminates Reddit's single Stripe dependency for both purchases and creator payouts. When Stripe declines, Yuno reroutes to the next best acquirer in milliseconds. Up to 50% recovery on failed transactions. Protects both user spending and Contributor Program earnings.</w:t>
      </w:r>
    </w:p>
    <w:p>
      <w:r>
        <w:rPr>
          <w:rFonts w:ascii="Consolas" w:hAnsi="Consolas"/>
          <w:sz w:val="20"/>
        </w:rPr>
        <w:t>Desc_Yuno_Cap3: Unlocks the 57% international DAU that Reddit cannot monetize: Pix in Brazil, UPI in India, SEPA in Germany/France, iDEAL in Netherlands, BLIK in Poland, OXXO in Mexico, Konbini in Japan. One API, 1,000+ methods. Matches Reddit's 23-language expansion with local payment rails.</w:t>
      </w:r>
    </w:p>
    <w:p>
      <w:r>
        <w:rPr>
          <w:rFonts w:ascii="Consolas" w:hAnsi="Consolas"/>
          <w:sz w:val="20"/>
        </w:rPr>
        <w:t>Desc_Yuno_Cap4: Single dashboard replacing Reddit's fragmented Stripe + PayPal + Apple IAP + Google Play settlement streams. Real-time per-market revenue analytics, centralized reconciliation of Gold purchases, Premium subscriptions, ad payments, and Contributor payouts. Millisecond anomaly detection via Monitors.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/>
      <w:r>
        <w:rPr>
          <w:b/>
        </w:rPr>
        <w:t>Reddit at a glance:</w:t>
      </w:r>
      <w:r/>
    </w:p>
    <w:p>
      <w:pPr>
        <w:pStyle w:val="ListBullet"/>
      </w:pPr>
      <w:r>
        <w:t>Community platform, NYSE: RDDT (IPO March 2024), HQ San Francisco, California</w:t>
      </w:r>
    </w:p>
    <w:p>
      <w:pPr>
        <w:pStyle w:val="ListBullet"/>
      </w:pPr>
      <w:r>
        <w:t>Revenue: $2.2B (FY 2025), up 69% YoY. Net income: $530M (first full profitable year). Q4 2025 ad revenue: $690M (+75% YoY)</w:t>
      </w:r>
    </w:p>
    <w:p>
      <w:pPr>
        <w:pStyle w:val="ListBullet"/>
      </w:pPr>
      <w:r>
        <w:t>2026 guidance: ~$2.5B+ ad revenue, Q1 2026 revenue ~$600M</w:t>
      </w:r>
    </w:p>
    <w:p>
      <w:pPr>
        <w:pStyle w:val="ListBullet"/>
      </w:pPr>
      <w:r>
        <w:t>DAU: 121.4M (Q4 2025, +19% YoY). WAU: 471.6M (+24% YoY). MAU: estimated 1.21B (2025)</w:t>
      </w:r>
    </w:p>
    <w:p>
      <w:pPr>
        <w:pStyle w:val="ListBullet"/>
      </w:pPr>
      <w:r>
        <w:t>International DAU: 68.9M (57% of total), growing 40% YoY. International revenue: 18% of total, growing 71.7% YoY</w:t>
      </w:r>
    </w:p>
    <w:p>
      <w:pPr>
        <w:pStyle w:val="ListBullet"/>
      </w:pPr>
      <w:r>
        <w:t>Revenue streams: advertising (~93%), data licensing for AI ($140M/year, growing), Reddit Premium ($5.99/mo), Gold digital goods</w:t>
      </w:r>
    </w:p>
    <w:p>
      <w:pPr>
        <w:pStyle w:val="ListBullet"/>
      </w:pPr>
      <w:r>
        <w:t>AI partnerships: Google ($60M/year data licensing), OpenAI, and others. Total AI licensing ~$400M projected by 2027</w:t>
      </w:r>
    </w:p>
    <w:p>
      <w:pPr>
        <w:pStyle w:val="ListBullet"/>
      </w:pPr>
      <w:r>
        <w:t>Reddit Answers (AI search): 15M weekly users, up from 1M in 9 months</w:t>
      </w:r>
    </w:p>
    <w:p>
      <w:pPr>
        <w:pStyle w:val="ListBullet"/>
      </w:pPr>
      <w:r>
        <w:t>Expanding to 30+ countries, machine translation in 23 languages</w:t>
      </w:r>
    </w:p>
    <w:p>
      <w:pPr>
        <w:pStyle w:val="ListBullet"/>
      </w:pPr>
      <w:r>
        <w:t>Aleph partnership for ad sales in 45+ international markets</w:t>
      </w:r>
    </w:p>
    <w:p/>
    <w:p>
      <w:r/>
      <w:r>
        <w:rPr>
          <w:b/>
        </w:rPr>
        <w:t>Confirmed PSPs and Partners:</w:t>
      </w:r>
      <w:r/>
    </w:p>
    <w:p>
      <w:pPr>
        <w:pStyle w:val="ListBullet"/>
      </w:pPr>
      <w:r>
        <w:t>Stripe: primary payment processor for web purchases; Stripe Connect for Contributor Program payouts</w:t>
      </w:r>
    </w:p>
    <w:p>
      <w:pPr>
        <w:pStyle w:val="ListBullet"/>
      </w:pPr>
      <w:r>
        <w:t>PayPal: alternative payment on desktop</w:t>
      </w:r>
    </w:p>
    <w:p>
      <w:pPr>
        <w:pStyle w:val="ListBullet"/>
      </w:pPr>
      <w:r>
        <w:t>Apple App Store: iOS in-app purchases for Gold and Premium</w:t>
      </w:r>
    </w:p>
    <w:p>
      <w:pPr>
        <w:pStyle w:val="ListBullet"/>
      </w:pPr>
      <w:r>
        <w:t>Google Play: Android in-app purchases</w:t>
      </w:r>
    </w:p>
    <w:p>
      <w:pPr>
        <w:pStyle w:val="ListBullet"/>
      </w:pPr>
      <w:r>
        <w:t>Persona: identity verification for Contributor Program</w:t>
      </w:r>
    </w:p>
    <w:p>
      <w:pPr>
        <w:pStyle w:val="ListBullet"/>
      </w:pPr>
      <w:r>
        <w:t>WeChat Pay: available for desktop Gold purchases (limited markets)</w:t>
      </w:r>
    </w:p>
    <w:p>
      <w:pPr>
        <w:pStyle w:val="ListBullet"/>
      </w:pPr>
      <w:r>
        <w:t>No payment orchestrator detected</w:t>
      </w:r>
    </w:p>
    <w:p/>
    <w:p>
      <w:r/>
      <w:r>
        <w:rPr>
          <w:b/>
        </w:rPr>
        <w:t>Top 5 Markets Gap Analysis:</w:t>
      </w:r>
      <w:r/>
    </w:p>
    <w:p/>
    <w:p>
      <w:r>
        <w:t>MARKET 1: United States (43% of DAU, ~82% of revenue)</w:t>
      </w:r>
    </w:p>
    <w:p>
      <w:r>
        <w:t xml:space="preserve">  Supported: Visa/MC/Amex, PayPal, Apple Pay, Google Pay</w:t>
      </w:r>
    </w:p>
    <w:p>
      <w:r>
        <w:t xml:space="preserve">  Missing: Cash App Pay, Venmo, ACH</w:t>
      </w:r>
    </w:p>
    <w:p>
      <w:r>
        <w:t xml:space="preserve">  Note: Highest ARPU market. Core advertising revenue</w:t>
      </w:r>
    </w:p>
    <w:p/>
    <w:p>
      <w:r>
        <w:t>MARKET 2: United Kingdom (est. 5-7% of international DAU)</w:t>
      </w:r>
    </w:p>
    <w:p>
      <w:r>
        <w:t xml:space="preserve">  Supported: Credit/debit cards, PayPal</w:t>
      </w:r>
    </w:p>
    <w:p>
      <w:r>
        <w:t xml:space="preserve">  Missing: Open Banking, Faster Payments, Klarna</w:t>
      </w:r>
    </w:p>
    <w:p>
      <w:r>
        <w:t xml:space="preserve">  Note: English-language market with high engagement. Zero local methods</w:t>
      </w:r>
    </w:p>
    <w:p/>
    <w:p>
      <w:r>
        <w:t>MARKET 3: Germany/France (combined est. 8-10% of intl. DAU)</w:t>
      </w:r>
    </w:p>
    <w:p>
      <w:r>
        <w:t xml:space="preserve">  Supported: Credit cards, PayPal</w:t>
      </w:r>
    </w:p>
    <w:p>
      <w:r>
        <w:t xml:space="preserve">  Missing: SEPA Direct Debit, Sofort, iDEAL, Bancontact</w:t>
      </w:r>
    </w:p>
    <w:p>
      <w:r>
        <w:t xml:space="preserve">  Note: Machine translation live in both languages. SEPA is subscription standard in Europe</w:t>
      </w:r>
    </w:p>
    <w:p/>
    <w:p>
      <w:r>
        <w:t>MARKET 4: Brazil (key growth market, Portuguese translation live)</w:t>
      </w:r>
    </w:p>
    <w:p>
      <w:r>
        <w:t xml:space="preserve">  Supported: Credit cards (cross-border)</w:t>
      </w:r>
    </w:p>
    <w:p>
      <w:r>
        <w:t xml:space="preserve">  Missing: Pix, Boleto, local installments</w:t>
      </w:r>
    </w:p>
    <w:p>
      <w:r>
        <w:t xml:space="preserve">  Note: Pix handles 70%+ of digital payments. Reddit investing in LATAM with Portuguese translation</w:t>
      </w:r>
    </w:p>
    <w:p/>
    <w:p>
      <w:r>
        <w:t>MARKET 5: India (3rd globally in internet users, Hindi/Tamil translations)</w:t>
      </w:r>
    </w:p>
    <w:p>
      <w:r>
        <w:t xml:space="preserve">  Supported: Credit cards (cross-border)</w:t>
      </w:r>
    </w:p>
    <w:p>
      <w:r>
        <w:t xml:space="preserve">  Missing: UPI, RuPay, Paytm, PhonePe, carrier billing</w:t>
      </w:r>
    </w:p>
    <w:p>
      <w:r>
        <w:t xml:space="preserve">  Note: 75%+ of payments via UPI. Card penetration under 5%. Massive potential for Gold/Premium conversion</w:t>
      </w:r>
    </w:p>
    <w:p/>
    <w:p>
      <w:r/>
      <w:r>
        <w:rPr>
          <w:b/>
        </w:rPr>
        <w:t>Key issues and vulnerabilities:</w:t>
      </w:r>
      <w:r/>
    </w:p>
    <w:p>
      <w:pPr>
        <w:pStyle w:val="ListBullet"/>
      </w:pPr>
      <w:r>
        <w:t>Massive international user/revenue gap: 57% of DAU but only 18% of revenue</w:t>
      </w:r>
    </w:p>
    <w:p>
      <w:pPr>
        <w:pStyle w:val="ListBullet"/>
      </w:pPr>
      <w:r>
        <w:t>Gold purchase system redesigned after Coins complexity and regulatory compliance issues (50+ award types discontinued)</w:t>
      </w:r>
    </w:p>
    <w:p>
      <w:pPr>
        <w:pStyle w:val="ListBullet"/>
      </w:pPr>
      <w:r>
        <w:t>Contributor Program payout fees ($2.25 + 0.25% + 1% FX) eat into small creator earnings</w:t>
      </w:r>
    </w:p>
    <w:p>
      <w:pPr>
        <w:pStyle w:val="ListBullet"/>
      </w:pPr>
      <w:r>
        <w:t>Payment method change requires cancel and re-subscribe (no seamless switch)</w:t>
      </w:r>
    </w:p>
    <w:p>
      <w:pPr>
        <w:pStyle w:val="ListBullet"/>
      </w:pPr>
      <w:r>
        <w:t>Account age requirements block new users from purchasing Premium</w:t>
      </w:r>
    </w:p>
    <w:p>
      <w:pPr>
        <w:pStyle w:val="ListBullet"/>
      </w:pPr>
      <w:r>
        <w:t>AI data licensing revenue concentration risk (regulatory scrutiny, "Data Paradox")</w:t>
      </w:r>
    </w:p>
    <w:p>
      <w:pPr>
        <w:pStyle w:val="ListBullet"/>
      </w:pPr>
      <w:r>
        <w:t>International ad monetization still early stage via Aleph partnership</w:t>
      </w:r>
    </w:p>
    <w:p/>
    <w:p>
      <w:r/>
      <w:r>
        <w:rPr>
          <w:b/>
        </w:rPr>
        <w:t>Key meeting angles:</w:t>
      </w:r>
      <w:r/>
    </w:p>
    <w:p>
      <w:r>
        <w:t xml:space="preserve">1. </w:t>
      </w:r>
      <w:r>
        <w:rPr>
          <w:b/>
        </w:rPr>
        <w:t>International revenue gap</w:t>
      </w:r>
      <w:r>
        <w:t xml:space="preserve"> | 57% of users, 18% of revenue. Local payment methods directly close the monetization gap for 68.9M international daily users</w:t>
      </w:r>
    </w:p>
    <w:p>
      <w:r>
        <w:t xml:space="preserve">2. </w:t>
      </w:r>
      <w:r>
        <w:rPr>
          <w:b/>
        </w:rPr>
        <w:t>Stripe confirmed</w:t>
      </w:r>
      <w:r>
        <w:t xml:space="preserve"> | Stripe processes both purchases and creator payouts. Single dependency with zero failover for a $2.2B revenue company</w:t>
      </w:r>
    </w:p>
    <w:p>
      <w:r>
        <w:t xml:space="preserve">3. </w:t>
      </w:r>
      <w:r>
        <w:rPr>
          <w:b/>
        </w:rPr>
        <w:t>30-country expansion</w:t>
      </w:r>
      <w:r>
        <w:t xml:space="preserve"> | Reddit actively localizing content into 23+ languages and 30+ countries. Payment localization must match content localization</w:t>
      </w:r>
    </w:p>
    <w:p>
      <w:r>
        <w:t xml:space="preserve">4. </w:t>
      </w:r>
      <w:r>
        <w:rPr>
          <w:b/>
        </w:rPr>
        <w:t>Gold micro-transactions</w:t>
      </w:r>
      <w:r>
        <w:t xml:space="preserve"> | Digital goods purchases are small-ticket, high-volume. Cross-border card declines devastate conversion. Local APMs solve this</w:t>
      </w:r>
    </w:p>
    <w:p>
      <w:r>
        <w:t xml:space="preserve">5. </w:t>
      </w:r>
      <w:r>
        <w:rPr>
          <w:b/>
        </w:rPr>
        <w:t>Contributor Program scale</w:t>
      </w:r>
      <w:r>
        <w:t xml:space="preserve"> | Thousands of creators paid via Stripe Connect. Multi-rail payout optimization reduces $2.25 per-transaction overhead</w:t>
      </w:r>
    </w:p>
    <w:p>
      <w:r>
        <w:t xml:space="preserve">6. </w:t>
      </w:r>
      <w:r>
        <w:rPr>
          <w:b/>
        </w:rPr>
        <w:t>AI revenue diversification</w:t>
      </w:r>
      <w:r>
        <w:t xml:space="preserve"> | $140M data licensing growing to $400M by 2027. Payment infrastructure must support new revenue models beyond ads</w:t>
      </w:r>
    </w:p>
    <w:p>
      <w:r>
        <w:t xml:space="preserve">7. </w:t>
      </w:r>
      <w:r>
        <w:rPr>
          <w:b/>
        </w:rPr>
        <w:t>First profitable year</w:t>
      </w:r>
      <w:r>
        <w:t xml:space="preserve"> | $530M net income in 2025. Protecting margins means reducing payment failures and optimizing international ARPU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[Reddit Logo (Wikimedia SVG)](https://commons.wikimedia.org/wiki/File:Reddit_logo_new.svg)</w:t>
      </w:r>
    </w:p>
    <w:p>
      <w:pPr>
        <w:pStyle w:val="ListBullet"/>
      </w:pPr>
      <w:r>
        <w:t>[Reddit Statistics 2026 (DemandSage)](https://www.demandsage.com/reddit-statistics/)</w:t>
      </w:r>
    </w:p>
    <w:p>
      <w:pPr>
        <w:pStyle w:val="ListBullet"/>
      </w:pPr>
      <w:r>
        <w:t>[Reddit Revenue and DAU (KeyGroup)](https://key-g.com/blog/reddit-users-statistics-2025-mau-dau-and-global-data)</w:t>
      </w:r>
    </w:p>
    <w:p>
      <w:pPr>
        <w:pStyle w:val="ListBullet"/>
      </w:pPr>
      <w:r>
        <w:t>[Reddit Q4 2025 Financials (Resourcera)](https://resourcera.com/data/social/reddit-statistics/)</w:t>
      </w:r>
    </w:p>
    <w:p>
      <w:pPr>
        <w:pStyle w:val="ListBullet"/>
      </w:pPr>
      <w:r>
        <w:t>[Reddit Gold Help](https://support.reddithelp.com/hc/en-us/articles/17331548463764)</w:t>
      </w:r>
    </w:p>
    <w:p>
      <w:pPr>
        <w:pStyle w:val="ListBullet"/>
      </w:pPr>
      <w:r>
        <w:t>[Reddit Premium Help](https://support.reddithelp.com/hc/en-us/articles/360043034412)</w:t>
      </w:r>
    </w:p>
    <w:p>
      <w:pPr>
        <w:pStyle w:val="ListBullet"/>
      </w:pPr>
      <w:r>
        <w:t>[Reddit Contributor Program](https://support.reddithelp.com/hc/en-us/articles/17331620007572)</w:t>
      </w:r>
    </w:p>
    <w:p>
      <w:pPr>
        <w:pStyle w:val="ListBullet"/>
      </w:pPr>
      <w:r>
        <w:t>[Reddit Contributor Payouts via Stripe](https://support.reddithelp.com/hc/en-us/articles/17331720493972)</w:t>
      </w:r>
    </w:p>
    <w:p>
      <w:pPr>
        <w:pStyle w:val="ListBullet"/>
      </w:pPr>
      <w:r>
        <w:t>[Reddit Earning Money](https://support.reddithelp.com/hc/en-us/articles/37760672112660)</w:t>
      </w:r>
    </w:p>
    <w:p>
      <w:pPr>
        <w:pStyle w:val="ListBullet"/>
      </w:pPr>
      <w:r>
        <w:t>[Reddit International Expansion (eMarketer)](https://www.emarketer.com/content/reddit-s-global-expansion-highlights-untapped-international-revenue-potential)</w:t>
      </w:r>
    </w:p>
    <w:p>
      <w:pPr>
        <w:pStyle w:val="ListBullet"/>
      </w:pPr>
      <w:r>
        <w:t>[Reddit Global Playbook (eMarketer)](https://www.emarketer.com/content/reddit-s-global-playbook-pays-off-with-localized-growth-strategy)</w:t>
      </w:r>
    </w:p>
    <w:p>
      <w:pPr>
        <w:pStyle w:val="ListBullet"/>
      </w:pPr>
      <w:r>
        <w:t>[Aleph + Reddit 45+ Markets](https://cyprus-mail.com/2025/10/06/aleph-reddit-expand-tie-to-over-45-global-markets/)</w:t>
      </w:r>
    </w:p>
    <w:p>
      <w:pPr>
        <w:pStyle w:val="ListBullet"/>
      </w:pPr>
      <w:r>
        <w:t>[Reddit AI Data Licensing Revenue](https://www.techbuzz.ai/articles/reddit-bets-ai-search-will-be-its-next-revenue-goldmine)</w:t>
      </w:r>
    </w:p>
    <w:p>
      <w:pPr>
        <w:pStyle w:val="ListBullet"/>
      </w:pPr>
      <w:r>
        <w:t>[Reddit AI Licensing Deals](https://www.cjr.org/analysis/reddit-winning-ai-licensing-deals-openai-google-gemini-answers-rsl.php)</w:t>
      </w:r>
    </w:p>
    <w:p>
      <w:pPr>
        <w:pStyle w:val="ListBullet"/>
      </w:pPr>
      <w:r>
        <w:t>[Reddit APAC Strategy (Campaign Asia)](https://www.campaignasia.com/article/inside-reddits-strategy-to-court-advertisers-in-asia-pacific/496706)</w:t>
      </w:r>
    </w:p>
    <w:p>
      <w:pPr>
        <w:pStyle w:val="ListBullet"/>
      </w:pPr>
      <w:r>
        <w:t>[Reddit Strategy Analysis (BrandHistories)](https://brandhistories.com/reddit/analysis)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
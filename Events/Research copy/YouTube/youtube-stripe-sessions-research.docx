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| Stripe Sessions Research (SS Database Format)</w:t>
      </w:r>
    </w:p>
    <w:p>
      <w:r>
        <w:rPr>
          <w:i/>
        </w:rPr>
        <w:t>Generated: 2026-04-21</w:t>
      </w:r>
    </w:p>
    <w:p>
      <w:r>
        <w:t>═══════════════════════════════════════</w:t>
      </w:r>
    </w:p>
    <w:p>
      <w:r>
        <w:t>DATABASE FIELDS: YouTube</w:t>
      </w:r>
    </w:p>
    <w:p>
      <w:r>
        <w:t>═══════════════════════════════════════</w:t>
      </w:r>
    </w:p>
    <w:p>
      <w:r>
        <w:t>Logo: https://upload.wikimedia.org/wikipedia/commons/b/b8/YouTube_Logo_2017.svg</w:t>
      </w:r>
    </w:p>
    <w:p>
      <w:r>
        <w:t>Nombre merchant: YouTube</w:t>
      </w:r>
    </w:p>
    <w:p>
      <w:r>
        <w:t>SLIDE 1: PAIN POINTS</w:t>
      </w:r>
    </w:p>
    <w:p>
      <w:r>
        <w:t>Tittle_Pain Point_1: Walled Garden Lock-In</w:t>
      </w:r>
    </w:p>
    <w:p>
      <w:r>
        <w:t>Tittle_Pain Point_2: Cross-Border Declines</w:t>
      </w:r>
    </w:p>
    <w:p>
      <w:r>
        <w:t>Tittle_Pain Point_3: Card-Only Blind Spots</w:t>
      </w:r>
    </w:p>
    <w:p>
      <w:r>
        <w:t>Tittle_Pain Point_4: Involuntary Churn</w:t>
      </w:r>
    </w:p>
    <w:p>
      <w:r>
        <w:t>Tittle_Pain Point_5: Regional Checkout Gaps</w:t>
      </w:r>
    </w:p>
    <w:p>
      <w:r>
        <w:t>Desc_Pain Point_1: 125M+ subscribers route through Google's proprietary stack with zero failover. One outage blocks all renewals, Super Chats, and memberships globally.</w:t>
      </w:r>
    </w:p>
    <w:p>
      <w:r>
        <w:t>Desc_Pain Point_2: Country-match billing since Sept 2025 rejects foreign cards. Users in Turkey, Pakistan, Kenya face "OR-RECR-05" errors, losing converted subs.</w:t>
      </w:r>
    </w:p>
    <w:p>
      <w:r>
        <w:t>Desc_Pain Point_3: 100+ countries served, most accept only Visa/MC. No Pix for Brazil, no UPI for India, no BLIK for Poland, no GCash for Philippines. Billions excluded.</w:t>
      </w:r>
    </w:p>
    <w:p>
      <w:r>
        <w:t>Desc_Pain Point_4: Streaming churn hits 40% annually. YouTube gives 3 days to fix a failed renewal before pausing. No intelligent retry routing or APM fallback to recover.</w:t>
      </w:r>
    </w:p>
    <w:p>
      <w:r>
        <w:t>Desc_Pain Point_5: Premium Lite launched in 22+ countries but payment rails lag. Nigeria, Ghana, Romania lack local checkout methods, capping subscriber growth.</w:t>
      </w:r>
    </w:p>
    <w:p>
      <w:r>
        <w:t>SLIDE 1: PSP TOPOLOGY</w:t>
      </w:r>
    </w:p>
    <w:p>
      <w:r>
        <w:t>PSP_1: Google Payments (in-house)</w:t>
      </w:r>
    </w:p>
    <w:p>
      <w:r>
        <w:t>PSP_2: Apple App Store (iOS IAP)</w:t>
      </w:r>
    </w:p>
    <w:p>
      <w:r>
        <w:t>PSP_3: Google Play Billing (Android IAP)</w:t>
      </w:r>
    </w:p>
    <w:p>
      <w:r>
        <w:t>SLIDE 1: MISSING LOCAL METHODS (BLIND SPOTS)</w:t>
      </w:r>
    </w:p>
    <w:p>
      <w:r>
        <w:t>Local_M_1: Pix</w:t>
      </w:r>
    </w:p>
    <w:p>
      <w:r>
        <w:t>Local_M_2: UPI</w:t>
      </w:r>
    </w:p>
    <w:p>
      <w:r>
        <w:t>Local_M_3: GCash</w:t>
      </w:r>
    </w:p>
    <w:p>
      <w:r>
        <w:t>Local_M_4: BLIK</w:t>
      </w:r>
    </w:p>
    <w:p>
      <w:r>
        <w:t>Local_M_5: Boleto</w:t>
      </w:r>
    </w:p>
    <w:p>
      <w:r>
        <w:t>Local_M_6: OXXO</w:t>
      </w:r>
    </w:p>
    <w:p>
      <w:r>
        <w:t>Local_M_7: KakaoPay</w:t>
      </w:r>
    </w:p>
    <w:p>
      <w:r>
        <w:t>Local_M_8: Maya</w:t>
      </w:r>
    </w:p>
    <w:p>
      <w:r>
        <w:t>Local_M_9: DANA</w:t>
      </w:r>
    </w:p>
    <w:p>
      <w:r>
        <w:t>Local_M_10: OVO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by card BIN, issuer, and geography. With $19.6B subscription revenue and 125M+ paid subs, routing each renewal to the best acquirer per market delivers 3-10% auth uplift, translating to hundreds of millions in recovered revenue.</w:t>
      </w:r>
    </w:p>
    <w:p>
      <w:r>
        <w:t>Desc_Yuno_Cap2: Automatic cascade across acquirers when Google's internal stack declines a renewal. Instead of pausing a subscriber after one failure, Yuno retries through the next best processor in milliseconds. Up to 50% recovery on failed transactions eliminates involuntary churn at scale.</w:t>
      </w:r>
    </w:p>
    <w:p>
      <w:r>
        <w:t>Desc_Yuno_Cap3: Activates the local rails YouTube's global footprint demands: Pix in Brazil, UPI in India, GCash in Philippines, BLIK in Poland, OXXO in Mexico, KakaoPay in South Korea, DANA/OVO in Indonesia. One API, 1,000+ payment methods. No market-by-market engineering sprints.</w:t>
      </w:r>
    </w:p>
    <w:p>
      <w:r>
        <w:t>Desc_Yuno_Cap4: One dashboard unifying Google's fragmented billing across web Premium, YouTube TV, Super Chat, memberships, and mobile IAP reconciliation. Real-time approval rate monitoring per market, centralized settlement, and millisecond anomaly detection via NOVA (75% fraud reduction).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YouTube at a glance:</w:t>
      </w:r>
    </w:p>
    <w:p>
      <w:pPr>
        <w:pStyle w:val="ListBullet"/>
      </w:pPr>
      <w:r>
        <w:t>Parent company: Alphabet (Google). YouTube is the #2 website globally</w:t>
      </w:r>
    </w:p>
    <w:p>
      <w:pPr>
        <w:pStyle w:val="ListBullet"/>
      </w:pPr>
      <w:r>
        <w:t>2.7B+ monthly active users across 100+ countries (2025)</w:t>
      </w:r>
    </w:p>
    <w:p>
      <w:pPr>
        <w:pStyle w:val="ListBullet"/>
      </w:pPr>
      <w:r>
        <w:t>Total YouTube revenue: $62.3B (2025), surpassing Disney for the first time</w:t>
      </w:r>
    </w:p>
    <w:p>
      <w:pPr>
        <w:pStyle w:val="ListBullet"/>
      </w:pPr>
      <w:r>
        <w:t>Subscription revenue (Premium + Music + TV): $19.64B in 2025</w:t>
      </w:r>
    </w:p>
    <w:p>
      <w:pPr>
        <w:pStyle w:val="ListBullet"/>
      </w:pPr>
      <w:r>
        <w:t>YouTube Premium/Music subscribers: 125M+ paid subscribers (March 2025), up from 100M in Feb 2024</w:t>
      </w:r>
    </w:p>
    <w:p>
      <w:pPr>
        <w:pStyle w:val="ListBullet"/>
      </w:pPr>
      <w:r>
        <w:t>YouTube TV: ~11M subscribers (Q3 2025), projected to be the largest US pay-TV provider by end of 2026</w:t>
      </w:r>
    </w:p>
    <w:p>
      <w:pPr>
        <w:pStyle w:val="ListBullet"/>
      </w:pPr>
      <w:r>
        <w:t>YouTube TV revenue projected at $10-11B in 2026</w:t>
      </w:r>
    </w:p>
    <w:p>
      <w:pPr>
        <w:pStyle w:val="ListBullet"/>
      </w:pPr>
      <w:r>
        <w:t>MoffettNathanson projects combined YouTube ad + subscription revenue to exceed $75B by 2027</w:t>
      </w:r>
    </w:p>
    <w:p>
      <w:pPr>
        <w:pStyle w:val="ListBullet"/>
      </w:pPr>
      <w:r>
        <w:t>Revenue streams: Ad revenue ($40.36B), Premium/Music subs, YouTube TV, Super Chat (30% take rate), channel memberships, YouTube Shopping</w:t>
      </w:r>
    </w:p>
    <w:p>
      <w:r>
        <w:rPr>
          <w:b/>
        </w:rPr>
        <w:t>Confirmed PSPs:</w:t>
      </w:r>
    </w:p>
    <w:p>
      <w:pPr>
        <w:pStyle w:val="ListBullet"/>
      </w:pPr>
      <w:r>
        <w:t>Google Payments (in-house): processes all web/desktop Premium, YouTube TV, Super Chat, and membership transactions through Google's proprietary payments infrastructure (Google Payments Center)</w:t>
      </w:r>
    </w:p>
    <w:p>
      <w:pPr>
        <w:pStyle w:val="ListBullet"/>
      </w:pPr>
      <w:r>
        <w:t>Apple App Store: iOS in-app purchases (15-30% commission)</w:t>
      </w:r>
    </w:p>
    <w:p>
      <w:pPr>
        <w:pStyle w:val="ListBullet"/>
      </w:pPr>
      <w:r>
        <w:t>Google Play Billing: Android in-app purchases; alternative billing now permitted in US (Oct 2025) and EEA</w:t>
      </w:r>
    </w:p>
    <w:p>
      <w:pPr>
        <w:pStyle w:val="ListBullet"/>
      </w:pPr>
      <w:r>
        <w:t>No third-party payment orchestrator detected</w:t>
      </w:r>
    </w:p>
    <w:p>
      <w:pPr>
        <w:pStyle w:val="ListBullet"/>
      </w:pPr>
      <w:r>
        <w:t>No external acquiring partner publicly identified; Google processes internally</w:t>
      </w:r>
    </w:p>
    <w:p>
      <w:r>
        <w:rPr>
          <w:b/>
        </w:rPr>
        <w:t>Top 5 Markets Gap Analysis:</w:t>
      </w:r>
    </w:p>
    <w:p>
      <w:r>
        <w:t>MARKET 1: United States (largest market)</w:t>
      </w:r>
    </w:p>
    <w:p>
      <w:pPr>
        <w:pStyle w:val="ListBullet2"/>
      </w:pPr>
      <w:r>
        <w:t>Accepted: Visa/MC/Amex/Discover, PayPal, Google Pay, Apple Pay</w:t>
      </w:r>
    </w:p>
    <w:p>
      <w:pPr>
        <w:pStyle w:val="ListBullet2"/>
      </w:pPr>
      <w:r>
        <w:t>Missing: ACH Direct Debit, Cash App Pay, Venmo (standalone)</w:t>
      </w:r>
    </w:p>
    <w:p>
      <w:pPr>
        <w:pStyle w:val="ListBullet2"/>
      </w:pPr>
      <w:r>
        <w:t>Note: YouTube TV ($72.99/mo) is US-only and represents $10B+ revenue. Alternative billing now permitted on Android.</w:t>
      </w:r>
    </w:p>
    <w:p>
      <w:r>
        <w:t>MARKET 2: India (#2 YouTube market, 500M+ users)</w:t>
      </w:r>
    </w:p>
    <w:p>
      <w:pPr>
        <w:pStyle w:val="ListBullet2"/>
      </w:pPr>
      <w:r>
        <w:t>Accepted: Visa/MC (locally issued), Google Play balance</w:t>
      </w:r>
    </w:p>
    <w:p>
      <w:pPr>
        <w:pStyle w:val="ListBullet2"/>
      </w:pPr>
      <w:r>
        <w:t>Missing: UPI, RuPay, Paytm, PhonePe, NetBanking</w:t>
      </w:r>
    </w:p>
    <w:p>
      <w:pPr>
        <w:pStyle w:val="ListBullet2"/>
      </w:pPr>
      <w:r>
        <w:t>Note: India requires locally issued payment methods. UPI handles 75%+ of digital payments. Massive subscriber conversion opportunity blocked by card-only checkout.</w:t>
      </w:r>
    </w:p>
    <w:p>
      <w:r>
        <w:t>MARKET 3: Brazil (#3 YouTube market, 150M+ users)</w:t>
      </w:r>
    </w:p>
    <w:p>
      <w:pPr>
        <w:pStyle w:val="ListBullet2"/>
      </w:pPr>
      <w:r>
        <w:t>Accepted: Visa/MC (locally issued), Google Play balance</w:t>
      </w:r>
    </w:p>
    <w:p>
      <w:pPr>
        <w:pStyle w:val="ListBullet2"/>
      </w:pPr>
      <w:r>
        <w:t>Missing: Pix, Boleto, local installment cards</w:t>
      </w:r>
    </w:p>
    <w:p>
      <w:pPr>
        <w:pStyle w:val="ListBullet2"/>
      </w:pPr>
      <w:r>
        <w:t>Note: Pix processes 70%+ of digital payments in Brazil. YouTube Premium Lite launched but without Pix, most Brazilians cannot subscribe via web.</w:t>
      </w:r>
    </w:p>
    <w:p>
      <w:r>
        <w:t>MARKET 4: Indonesia (#4 YouTube market)</w:t>
      </w:r>
    </w:p>
    <w:p>
      <w:pPr>
        <w:pStyle w:val="ListBullet2"/>
      </w:pPr>
      <w:r>
        <w:t>Accepted: Visa/MC, Google Play balance</w:t>
      </w:r>
    </w:p>
    <w:p>
      <w:pPr>
        <w:pStyle w:val="ListBullet2"/>
      </w:pPr>
      <w:r>
        <w:t>Missing: GoPay, DANA, OVO, ShopeePay, QRIS</w:t>
      </w:r>
    </w:p>
    <w:p>
      <w:pPr>
        <w:pStyle w:val="ListBullet2"/>
      </w:pPr>
      <w:r>
        <w:t>Note: Credit card penetration below 5%. Without e-wallets, the vast majority of Indonesian users cannot pay for Premium.</w:t>
      </w:r>
    </w:p>
    <w:p>
      <w:r>
        <w:t>MARKET 5: Philippines</w:t>
      </w:r>
    </w:p>
    <w:p>
      <w:pPr>
        <w:pStyle w:val="ListBullet2"/>
      </w:pPr>
      <w:r>
        <w:t>Accepted: Visa/MC, Google Play balance</w:t>
      </w:r>
    </w:p>
    <w:p>
      <w:pPr>
        <w:pStyle w:val="ListBullet2"/>
      </w:pPr>
      <w:r>
        <w:t>Missing: GCash, Maya, GrabPay</w:t>
      </w:r>
    </w:p>
    <w:p>
      <w:pPr>
        <w:pStyle w:val="ListBullet2"/>
      </w:pPr>
      <w:r>
        <w:t>Note: Credit card penetration ~6%. GCash has 60M+ users. Mobile wallets are the dominant payment method.</w:t>
      </w:r>
    </w:p>
    <w:p>
      <w:r>
        <w:rPr>
          <w:b/>
        </w:rPr>
        <w:t>Key policy changes (2025-2026):</w:t>
      </w:r>
    </w:p>
    <w:p>
      <w:pPr>
        <w:pStyle w:val="ListBullet"/>
      </w:pPr>
      <w:r>
        <w:t>Sept 2025: YouTube enforced regional restriction clause requiring Premium access mainly from sign-up country</w:t>
      </w:r>
    </w:p>
    <w:p>
      <w:pPr>
        <w:pStyle w:val="ListBullet"/>
      </w:pPr>
      <w:r>
        <w:t>Oct 2025: Google Play opened alternative billing in the US (Epic Games ruling)</w:t>
      </w:r>
    </w:p>
    <w:p>
      <w:pPr>
        <w:pStyle w:val="ListBullet"/>
      </w:pPr>
      <w:r>
        <w:t>YouTube Premium Lite ($7.99/mo, ad-free only) expanded to 22+ countries</w:t>
      </w:r>
    </w:p>
    <w:p>
      <w:pPr>
        <w:pStyle w:val="ListBullet"/>
      </w:pPr>
      <w:r>
        <w:t>YouTube aggressively cancelling subscriptions with country-mismatched billing</w:t>
      </w:r>
    </w:p>
    <w:p>
      <w:r>
        <w:rPr>
          <w:b/>
        </w:rPr>
        <w:t>Pain point evidence:</w:t>
      </w:r>
    </w:p>
    <w:p>
      <w:pPr>
        <w:pStyle w:val="ListBullet"/>
      </w:pPr>
      <w:r>
        <w:t>"OR-RECR-05" error code is widespread for cross-border payment failures</w:t>
      </w:r>
    </w:p>
    <w:p>
      <w:pPr>
        <w:pStyle w:val="ListBullet"/>
      </w:pPr>
      <w:r>
        <w:t>Users get only 3-day grace period on failed renewals before pause, 30 days before full cancellation</w:t>
      </w:r>
    </w:p>
    <w:p>
      <w:pPr>
        <w:pStyle w:val="ListBullet"/>
      </w:pPr>
      <w:r>
        <w:t>Industry streaming churn rate is 40% annually; involuntary churn (payment failures) is a major contributor</w:t>
      </w:r>
    </w:p>
    <w:p>
      <w:pPr>
        <w:pStyle w:val="ListBullet"/>
      </w:pPr>
      <w:r>
        <w:t>Forum posts document widespread frustration with payment declines across emerging markets</w:t>
      </w:r>
    </w:p>
    <w:p>
      <w:pPr>
        <w:pStyle w:val="ListBullet"/>
      </w:pPr>
      <w:r>
        <w:t>YouTube Premium payment declines "are rarely about insufficient funds" but rather "card structure, BIN reputation, and recurring billing compatibility" issues</w:t>
      </w:r>
    </w:p>
    <w:p>
      <w:r>
        <w:rPr>
          <w:b/>
        </w:rPr>
        <w:t>Key meeting angles:</w:t>
      </w:r>
    </w:p>
    <w:p>
      <w:r>
        <w:t>1. **Scale of opportunity** | $19.6B subscription revenue with 125M+ paid subs. Even 1% auth improvement = $196M</w:t>
      </w:r>
    </w:p>
    <w:p>
      <w:r>
        <w:t>2. **125M to 250M subscriber path** | Growth comes from emerging markets (India, Brazil, Indonesia, Philippines) where card-only checkout blocks conversion</w:t>
      </w:r>
    </w:p>
    <w:p>
      <w:r>
        <w:t>3. **YouTube TV dominance** | Becoming #1 US pay-TV provider with $10B+ revenue demands payment resilience</w:t>
      </w:r>
    </w:p>
    <w:p>
      <w:r>
        <w:t>4. **Involuntary churn** | 40% industry churn rate with a 3-day grace window. Smart retry routing can save millions of subscriptions</w:t>
      </w:r>
    </w:p>
    <w:p>
      <w:r>
        <w:t>5. **Alternative billing unlocked** | US/EEA alternative billing opens the door to third-party orchestration on mobile</w:t>
      </w:r>
    </w:p>
    <w:p>
      <w:r>
        <w:t>6. **Super Chat/Membership monetization** | Creator economy payments (30% take rate) depend on global payment coverage</w:t>
      </w:r>
    </w:p>
    <w:p>
      <w:r>
        <w:t>7. **Competitor precedent** | Spotify uses Adyen multi-PSP orchestration; Netflix uses multiple acquirers globally</w:t>
      </w:r>
    </w:p>
    <w:p>
      <w:r>
        <w:rPr>
          <w:b/>
        </w:rPr>
        <w:t>Sources:</w:t>
      </w:r>
    </w:p>
    <w:p>
      <w:pPr>
        <w:pStyle w:val="ListBullet"/>
      </w:pPr>
      <w:r>
        <w:t>[YouTube Help: Accepted Payment Methods](https://support.google.com/youtube/answer/10239146?hl=en)</w:t>
      </w:r>
    </w:p>
    <w:p>
      <w:pPr>
        <w:pStyle w:val="ListBullet"/>
      </w:pPr>
      <w:r>
        <w:t>[YouTube Premium Restrictions](https://www.youtube.com/premium/restrictions)</w:t>
      </w:r>
    </w:p>
    <w:p>
      <w:pPr>
        <w:pStyle w:val="ListBullet"/>
      </w:pPr>
      <w:r>
        <w:t>[YouTube Premium Available Locations](https://support.google.com/youtube/answer/6307365?hl=en)</w:t>
      </w:r>
    </w:p>
    <w:p>
      <w:pPr>
        <w:pStyle w:val="ListBullet"/>
      </w:pPr>
      <w:r>
        <w:t>[YouTube Help: Fix Billing Issues](https://support.google.com/youtube/answer/9972274?hl=en)</w:t>
      </w:r>
    </w:p>
    <w:p>
      <w:pPr>
        <w:pStyle w:val="ListBullet"/>
      </w:pPr>
      <w:r>
        <w:t>[YouTube Help: Failed/Declined Payments](https://support.google.com/youtube/answer/9971664?hl=en)</w:t>
      </w:r>
    </w:p>
    <w:p>
      <w:pPr>
        <w:pStyle w:val="ListBullet"/>
      </w:pPr>
      <w:r>
        <w:t>[Google Payments Center](https://support.google.com/paymentscenter/answer/9003590?hl=en)</w:t>
      </w:r>
    </w:p>
    <w:p>
      <w:pPr>
        <w:pStyle w:val="ListBullet"/>
      </w:pPr>
      <w:r>
        <w:t>[Google Play Alternative Billing APIs](https://developer.android.com/google/play/billing/alternative)</w:t>
      </w:r>
    </w:p>
    <w:p>
      <w:pPr>
        <w:pStyle w:val="ListBullet"/>
      </w:pPr>
      <w:r>
        <w:t>[Business of Apps: YouTube Statistics 2026](https://www.businessofapps.com/data/youtube-statistics/)</w:t>
      </w:r>
    </w:p>
    <w:p>
      <w:pPr>
        <w:pStyle w:val="ListBullet"/>
      </w:pPr>
      <w:r>
        <w:t>[DemandSage: YouTube Stats 2026](https://www.demandsage.com/youtube-stats/)</w:t>
      </w:r>
    </w:p>
    <w:p>
      <w:pPr>
        <w:pStyle w:val="ListBullet"/>
      </w:pPr>
      <w:r>
        <w:t>[Accio: YouTube Premium 125M Subscribers](https://www.accio.com/business/trend-of-youtube-premium-1-year)</w:t>
      </w:r>
    </w:p>
    <w:p>
      <w:pPr>
        <w:pStyle w:val="ListBullet"/>
      </w:pPr>
      <w:r>
        <w:t>[MediaPost: YouTube TV Biggest Pay TV Provider 2026](https://www.mediapost.com/publications/article/394793/)</w:t>
      </w:r>
    </w:p>
    <w:p>
      <w:pPr>
        <w:pStyle w:val="ListBullet"/>
      </w:pPr>
      <w:r>
        <w:t>[Cord Cutters News: YouTube TV Q3 2025](https://cordcuttersnews.com/youtube-tv-added-750000-subscribers-in-the-3rd-quarter-of-2025-according-to-a-new-report/)</w:t>
      </w:r>
    </w:p>
    <w:p>
      <w:pPr>
        <w:pStyle w:val="ListBullet"/>
      </w:pPr>
      <w:r>
        <w:t>[BUVEI: YouTube Premium Payment Declines 2026](https://buvei.com/blog/why-youtube-premium-payments-get-declined-virtual-card-fixes-that-work-in-2026/)</w:t>
      </w:r>
    </w:p>
    <w:p>
      <w:pPr>
        <w:pStyle w:val="ListBullet"/>
      </w:pPr>
      <w:r>
        <w:t>[Churnkey: Streaming Churn Rates](https://churnkey.co/blog/churn-rates-for-streaming-services/)</w:t>
      </w:r>
    </w:p>
    <w:p>
      <w:pPr>
        <w:pStyle w:val="ListBullet"/>
      </w:pPr>
      <w:r>
        <w:t>[YouTube Brand Resources](https://www.youtube.com/howyoutubeworks/resources/brand-resources/)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
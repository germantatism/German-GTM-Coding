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| Stripe Sessions Research (SS Database Format)</w:t>
      </w:r>
    </w:p>
    <w:p>
      <w:r>
        <w:t>*Generated: 2026-04-21*</w:t>
      </w:r>
    </w:p>
    <w:p/>
    <w:p>
      <w:r>
        <w:t>=======================================</w:t>
      </w:r>
    </w:p>
    <w:p>
      <w:r>
        <w:t>DATABASE FIELDS: GitHub</w:t>
      </w:r>
    </w:p>
    <w:p>
      <w:r>
        <w:t>=======================================</w:t>
      </w:r>
    </w:p>
    <w:p/>
    <w:p>
      <w:r>
        <w:t>Logo: https://github.githubassets.com/assets/GitHub-Mark-ea2971cee799.png</w:t>
      </w:r>
    </w:p>
    <w:p>
      <w:r>
        <w:t>Nombre merchant: GitHub</w:t>
      </w:r>
    </w:p>
    <w:p/>
    <w:p>
      <w:r>
        <w:t>SLIDE 1: PAIN POINTS</w:t>
      </w:r>
    </w:p>
    <w:p/>
    <w:p>
      <w:r>
        <w:t>Tittle_Pain Point_1: India RBI Recurring Block</w:t>
      </w:r>
    </w:p>
    <w:p>
      <w:r>
        <w:t>Tittle_Pain Point_2: Card-Only Checkout Wall</w:t>
      </w:r>
    </w:p>
    <w:p>
      <w:r>
        <w:t>Tittle_Pain Point_3: Cross-Border Decline Spike</w:t>
      </w:r>
    </w:p>
    <w:p>
      <w:r>
        <w:t>Tittle_Pain Point_4: Single Acquirer Exposure</w:t>
      </w:r>
    </w:p>
    <w:p>
      <w:r>
        <w:t>Tittle_Pain Point_5: Involuntary Sub Churn</w:t>
      </w:r>
    </w:p>
    <w:p/>
    <w:p>
      <w:r>
        <w:t>Desc_Pain Point_1: RBI mandates block auto-debit on Indian cards, killing Copilot and Pro renewals. GitHub built a temporary one-time payment workaround but developers still churn when banks decline recurring charges.</w:t>
      </w:r>
    </w:p>
    <w:p>
      <w:r>
        <w:t>Desc_Pain Point_2: Only credit cards and PayPal accepted globally. No UPI for India (75%+ of digital payments), no Pix for Brazil, no iDEAL for Netherlands, no BLIK for Poland. Millions of developers locked out.</w:t>
      </w:r>
    </w:p>
    <w:p>
      <w:r>
        <w:t>Desc_Pain Point_3: 180M+ developers in 190+ countries, yet all card transactions route through US-based Stripe acquiring. International issuers decline cross-border charges at 15 to 25pp higher rates than local.</w:t>
      </w:r>
    </w:p>
    <w:p>
      <w:r>
        <w:t>Desc_Pain Point_4: Stripe is the sole payment processor for GitHub billing and Sponsors payouts. Any Stripe outage blocks Copilot, Pro, Teams, Enterprise renewals and creator payouts simultaneously.</w:t>
      </w:r>
    </w:p>
    <w:p>
      <w:r>
        <w:t>Desc_Pain Point_5: With 4.7M paid Copilot subscribers and $2.8B projected revenue, even 5% involuntary churn from failed card payments means $140M+ in lost annual recurring revenue from preventable declines.</w:t>
      </w:r>
    </w:p>
    <w:p/>
    <w:p>
      <w:r>
        <w:t>SLIDE 1: PSP TOPOLOGY</w:t>
      </w:r>
    </w:p>
    <w:p/>
    <w:p>
      <w:r>
        <w:t>PSP_1: Stripe</w:t>
      </w:r>
    </w:p>
    <w:p>
      <w:r>
        <w:t>PSP_2: PayPal</w:t>
      </w:r>
    </w:p>
    <w:p>
      <w:r>
        <w:t>PSP_3: Azure Billing (Enterprise)</w:t>
      </w:r>
    </w:p>
    <w:p/>
    <w:p>
      <w:r>
        <w:t>SLIDE 1: MISSING LOCAL METHODS (BLIND SPOTS)</w:t>
      </w:r>
    </w:p>
    <w:p/>
    <w:p>
      <w:r>
        <w:t>Local_M_1: UPI</w:t>
      </w:r>
    </w:p>
    <w:p>
      <w:r>
        <w:t>Local_M_2: Pix</w:t>
      </w:r>
    </w:p>
    <w:p>
      <w:r>
        <w:t>Local_M_3: iDEAL</w:t>
      </w:r>
    </w:p>
    <w:p>
      <w:r>
        <w:t>Local_M_4: BLIK</w:t>
      </w:r>
    </w:p>
    <w:p>
      <w:r>
        <w:t>Local_M_5: Boleto</w:t>
      </w:r>
    </w:p>
    <w:p>
      <w:r>
        <w:t>Local_M_6: SEPA Direct Debit</w:t>
      </w:r>
    </w:p>
    <w:p>
      <w:r>
        <w:t>Local_M_7: Bancontact</w:t>
      </w:r>
    </w:p>
    <w:p>
      <w:r>
        <w:t>Local_M_8: Konbini</w:t>
      </w:r>
    </w:p>
    <w:p>
      <w:r>
        <w:t>Local_M_9: GCash</w:t>
      </w:r>
    </w:p>
    <w:p>
      <w:r>
        <w:t>Local_M_10: OXXO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Copilot and Pro renewal to the optimal acquirer by card BIN, issuer, and country. With $2.8B in projected revenue across 190+ countries, a 3% auth rate uplift from intelligent routing translates to $84M+ in recovered annual revenue for GitHub.</w:t>
      </w:r>
    </w:p>
    <w:p>
      <w:r>
        <w:t>Desc_Yuno_Cap2: Automatic cascade when Stripe declines a transaction. Yuno reroutes to the next best acquirer in milliseconds, recovering failed Copilot and Pro renewals without any developer friction. Up to 50% recovery rate on soft declines that currently churn subscribers.</w:t>
      </w:r>
    </w:p>
    <w:p>
      <w:r>
        <w:t>Desc_Yuno_Cap3: Unlocks the methods GitHub developers actually use: UPI for India's 25M+ GitHub users, Pix for Brazil, iDEAL for Netherlands, BLIK for Poland, Konbini for Japan, OXXO for Mexico. One API, 1,000+ payment methods, zero per-market engineering sprints.</w:t>
      </w:r>
    </w:p>
    <w:p>
      <w:r>
        <w:t>Desc_Yuno_Cap4: Single dashboard replacing GitHub's fragmented Stripe billing plus Azure Enterprise plus PayPal settlement streams. Real-time approval rate monitoring, centralized reconciliation, and NOVA anti-fraud reducing false declines by up to 75% across all subscription tiers.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GitHub at a glance:</w:t>
      </w:r>
    </w:p>
    <w:p>
      <w:pPr>
        <w:pStyle w:val="ListBullet"/>
      </w:pPr>
      <w:r>
        <w:t>180M+ registered developers (Feb 2026), up from 100M in early 2025</w:t>
      </w:r>
    </w:p>
    <w:p>
      <w:pPr>
        <w:pStyle w:val="ListBullet"/>
      </w:pPr>
      <w:r>
        <w:t>630M+ repositories hosted, 121M new projects added in the last year</w:t>
      </w:r>
    </w:p>
    <w:p>
      <w:pPr>
        <w:pStyle w:val="ListBullet"/>
      </w:pPr>
      <w:r>
        <w:t>Revenue: $2.8B projected for 2026, 40% YoY growth, with Copilot as the primary growth driver</w:t>
      </w:r>
    </w:p>
    <w:p>
      <w:pPr>
        <w:pStyle w:val="ListBullet"/>
      </w:pPr>
      <w:r>
        <w:t>Part of Microsoft (acquired 2018 for $7.5B). Reports under Intelligent Cloud segment</w:t>
      </w:r>
    </w:p>
    <w:p>
      <w:pPr>
        <w:pStyle w:val="ListBullet"/>
      </w:pPr>
      <w:r>
        <w:t>GitHub Copilot: 4.7M paid subscribers (Jan 2026 earnings call), 75% YoY subscriber growth</w:t>
      </w:r>
    </w:p>
    <w:p>
      <w:pPr>
        <w:pStyle w:val="ListBullet"/>
      </w:pPr>
      <w:r>
        <w:t>Copilot pricing: Free ($0), Pro ($10/mo), Pro+ ($39/mo), Business ($19/user/mo), Enterprise ($39/user/mo)</w:t>
      </w:r>
    </w:p>
    <w:p>
      <w:pPr>
        <w:pStyle w:val="ListBullet"/>
      </w:pPr>
      <w:r>
        <w:t>GitHub Sponsors: developer-to-developer funding platform, payouts powered by Stripe Connect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processor for all GitHub billing (subscriptions, marketplace, Sponsors payouts). Confirmed via Stripe case study and GitHub Sponsors documentation</w:t>
      </w:r>
    </w:p>
    <w:p>
      <w:pPr>
        <w:pStyle w:val="ListBullet"/>
      </w:pPr>
      <w:r>
        <w:t>PayPal: secondary option for personal accounts (unmanaged accounts only)</w:t>
      </w:r>
    </w:p>
    <w:p>
      <w:pPr>
        <w:pStyle w:val="ListBullet"/>
      </w:pPr>
      <w:r>
        <w:t>Azure Billing: available for Enterprise/Organization accounts (Azure Subscription ID linkage)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Prepaid cards explicitly rejected</w:t>
      </w:r>
    </w:p>
    <w:p/>
    <w:p>
      <w:r>
        <w:rPr>
          <w:b/>
        </w:rPr>
        <w:t>Accepted payment methods (current):</w:t>
      </w:r>
    </w:p>
    <w:p>
      <w:pPr>
        <w:pStyle w:val="ListBullet"/>
      </w:pPr>
      <w:r>
        <w:t>Credit cards (Visa, MC, Amex)</w:t>
      </w:r>
    </w:p>
    <w:p>
      <w:pPr>
        <w:pStyle w:val="ListBullet"/>
      </w:pPr>
      <w:r>
        <w:t>PayPal (personal accounts only)</w:t>
      </w:r>
    </w:p>
    <w:p>
      <w:pPr>
        <w:pStyle w:val="ListBullet"/>
      </w:pPr>
      <w:r>
        <w:t>ACH (managed accounts only)</w:t>
      </w:r>
    </w:p>
    <w:p>
      <w:pPr>
        <w:pStyle w:val="ListBullet"/>
      </w:pPr>
      <w:r>
        <w:t>Azure Subscription ID (enterprise only)</w:t>
      </w:r>
    </w:p>
    <w:p>
      <w:pPr>
        <w:pStyle w:val="ListBullet"/>
      </w:pPr>
      <w:r>
        <w:t>Invoice (managed accounts only)</w:t>
      </w:r>
    </w:p>
    <w:p>
      <w:pPr>
        <w:pStyle w:val="ListBullet"/>
      </w:pPr>
      <w:r>
        <w:t>NO local APMs in any market</w:t>
      </w:r>
    </w:p>
    <w:p/>
    <w:p>
      <w:r>
        <w:rPr>
          <w:b/>
        </w:rPr>
        <w:t>Top 5 Markets Gap Analysis:</w:t>
      </w:r>
    </w:p>
    <w:p/>
    <w:p>
      <w:r>
        <w:t>MARKET 1: United States (~30% of developers)</w:t>
      </w:r>
    </w:p>
    <w:p>
      <w:pPr>
        <w:pStyle w:val="ListBullet2"/>
      </w:pPr>
      <w:r>
        <w:t>Accepted: Visa/MC/Amex, PayPal, ACH (enterprise)</w:t>
      </w:r>
    </w:p>
    <w:p>
      <w:pPr>
        <w:pStyle w:val="ListBullet2"/>
      </w:pPr>
      <w:r>
        <w:t>Missing: Cash App Pay, Venmo (direct)</w:t>
      </w:r>
    </w:p>
    <w:p>
      <w:pPr>
        <w:pStyle w:val="ListBullet2"/>
      </w:pPr>
      <w:r>
        <w:t>Note: Core market well served, but ACH restricted to managed accounts limits SMB flexibility.</w:t>
      </w:r>
    </w:p>
    <w:p/>
    <w:p>
      <w:r>
        <w:t>MARKET 2: India (~14%, 25M+ developers, largest international base)</w:t>
      </w:r>
    </w:p>
    <w:p>
      <w:pPr>
        <w:pStyle w:val="ListBullet2"/>
      </w:pPr>
      <w:r>
        <w:t>Accepted: Visa/MC (recurring blocked by RBI), PayPal (limited)</w:t>
      </w:r>
    </w:p>
    <w:p>
      <w:pPr>
        <w:pStyle w:val="ListBullet2"/>
      </w:pPr>
      <w:r>
        <w:t>Missing: UPI, RuPay, Paytm, PhonePe</w:t>
      </w:r>
    </w:p>
    <w:p>
      <w:pPr>
        <w:pStyle w:val="ListBullet2"/>
      </w:pPr>
      <w:r>
        <w:t>Note: RBI recurring payment mandates block auto-debit. GitHub built a one-time payment workaround but developers still churn. Community forums flooded with complaints.</w:t>
      </w:r>
    </w:p>
    <w:p/>
    <w:p>
      <w:r>
        <w:t>MARKET 3: Brazil (~5%, growing fast)</w:t>
      </w:r>
    </w:p>
    <w:p>
      <w:pPr>
        <w:pStyle w:val="ListBullet2"/>
      </w:pPr>
      <w:r>
        <w:t>Accepted: Visa/MC (cross-border), PayPal</w:t>
      </w:r>
    </w:p>
    <w:p>
      <w:pPr>
        <w:pStyle w:val="ListBullet2"/>
      </w:pPr>
      <w:r>
        <w:t>Missing: Pix, Boleto, local installment cards</w:t>
      </w:r>
    </w:p>
    <w:p>
      <w:pPr>
        <w:pStyle w:val="ListBullet2"/>
      </w:pPr>
      <w:r>
        <w:t>Note: Pix handles 70%+ of digital payments in Brazil. Zero local payment support for the country's developer community.</w:t>
      </w:r>
    </w:p>
    <w:p/>
    <w:p>
      <w:r>
        <w:t>MARKET 4: Germany/Europe (~8% combined)</w:t>
      </w:r>
    </w:p>
    <w:p>
      <w:pPr>
        <w:pStyle w:val="ListBullet2"/>
      </w:pPr>
      <w:r>
        <w:t>Accepted: Visa/MC, PayPal</w:t>
      </w:r>
    </w:p>
    <w:p>
      <w:pPr>
        <w:pStyle w:val="ListBullet2"/>
      </w:pPr>
      <w:r>
        <w:t>Missing: SEPA Direct Debit, iDEAL (NL), BLIK (PL), Bancontact (BE), Sofort</w:t>
      </w:r>
    </w:p>
    <w:p>
      <w:pPr>
        <w:pStyle w:val="ListBullet2"/>
      </w:pPr>
      <w:r>
        <w:t>Note: Credit card penetration in Germany is ~35%. SEPA DD is the standard for subscription billing in the Eurozone.</w:t>
      </w:r>
    </w:p>
    <w:p/>
    <w:p>
      <w:r>
        <w:t>MARKET 5: Japan (~4%)</w:t>
      </w:r>
    </w:p>
    <w:p>
      <w:pPr>
        <w:pStyle w:val="ListBullet2"/>
      </w:pPr>
      <w:r>
        <w:t>Accepted: Visa/MC, PayPal</w:t>
      </w:r>
    </w:p>
    <w:p>
      <w:pPr>
        <w:pStyle w:val="ListBullet2"/>
      </w:pPr>
      <w:r>
        <w:t>Missing: Konbini, PayPay, carrier billing</w:t>
      </w:r>
    </w:p>
    <w:p>
      <w:pPr>
        <w:pStyle w:val="ListBullet2"/>
      </w:pPr>
      <w:r>
        <w:t>Note: Cash-preference culture with 20%+ of online payments at convenience stores (Konbini). PayPay has 60M+ users.</w:t>
      </w:r>
    </w:p>
    <w:p/>
    <w:p>
      <w:r>
        <w:rPr>
          <w:b/>
        </w:rPr>
        <w:t>India payment crisis (documented):</w:t>
      </w:r>
    </w:p>
    <w:p>
      <w:pPr>
        <w:pStyle w:val="ListBullet"/>
      </w:pPr>
      <w:r>
        <w:t>RBI regulations on recurring online transactions block auto-debit for Indian-issued cards</w:t>
      </w:r>
    </w:p>
    <w:p>
      <w:pPr>
        <w:pStyle w:val="ListBullet"/>
      </w:pPr>
      <w:r>
        <w:t>GitHub community discussions #170516, #67932, #30737, #45195 document widespread payment failures</w:t>
      </w:r>
    </w:p>
    <w:p>
      <w:pPr>
        <w:pStyle w:val="ListBullet"/>
      </w:pPr>
      <w:r>
        <w:t>Workarounds: international virtual cards (HDFC Forex Card, Niyo Global), Apple Pay via iOS app</w:t>
      </w:r>
    </w:p>
    <w:p>
      <w:pPr>
        <w:pStyle w:val="ListBullet"/>
      </w:pPr>
      <w:r>
        <w:t>GitHub created temporary one-time payment option but the structural problem persists</w:t>
      </w:r>
    </w:p>
    <w:p>
      <w:pPr>
        <w:pStyle w:val="ListBullet"/>
      </w:pPr>
      <w:r>
        <w:t>Developers report 2+ week support response times with services suspended during the wait</w:t>
      </w:r>
    </w:p>
    <w:p/>
    <w:p>
      <w:r>
        <w:rPr>
          <w:b/>
        </w:rPr>
        <w:t>Key meeting angles:</w:t>
      </w:r>
    </w:p>
    <w:p>
      <w:r>
        <w:t>1. **India developer crisis** | 25M+ developers, the largest international market, systematically blocked from paying by RBI regulations. UPI integration solves this instantly.</w:t>
      </w:r>
    </w:p>
    <w:p>
      <w:r>
        <w:t>2. **Copilot revenue at risk** | 4.7M paid subs growing 75% YoY. Every percentage of involuntary churn from card failures costs tens of millions.</w:t>
      </w:r>
    </w:p>
    <w:p>
      <w:r>
        <w:t>3. **Microsoft parent precedent** | Microsoft uses Adyen as primary processor. GitHub on Stripe alone creates a gap in the Microsoft payments strategy.</w:t>
      </w:r>
    </w:p>
    <w:p>
      <w:r>
        <w:t>4. **Single point of failure** | Stripe is the sole processor for all of GitHub's $2.8B revenue stream. No failover, no redundancy.</w:t>
      </w:r>
    </w:p>
    <w:p>
      <w:r>
        <w:t>5. **Developer audience alignment** | GitHub's users are the most technically demanding audience. Payment friction directly contradicts the platform's developer-experience mission.</w:t>
      </w:r>
    </w:p>
    <w:p>
      <w:r>
        <w:t>6. **Sponsors payout dependency** | Creator economy payouts also route through Stripe Connect, compounding the single-processor risk.</w:t>
      </w:r>
    </w:p>
    <w:p/>
    <w:p>
      <w:r>
        <w:rPr>
          <w:b/>
        </w:rPr>
        <w:t>Sources:</w:t>
      </w:r>
    </w:p>
    <w:p>
      <w:pPr>
        <w:pStyle w:val="ListBullet"/>
      </w:pPr>
      <w:r>
        <w:t>[GitHub Supported Payment Methods](https://docs.github.com/en/billing/reference/supported-payment-methods)</w:t>
      </w:r>
    </w:p>
    <w:p>
      <w:pPr>
        <w:pStyle w:val="ListBullet"/>
      </w:pPr>
      <w:r>
        <w:t>[GitHub Billing Documentation](https://docs.github.com/en/billing)</w:t>
      </w:r>
    </w:p>
    <w:p>
      <w:pPr>
        <w:pStyle w:val="ListBullet"/>
      </w:pPr>
      <w:r>
        <w:t>[GitHub One-Time Payments India](https://docs.github.com/en/billing/managing-the-plan-for-your-github-account/one-time-payments-for-customers-in-india)</w:t>
      </w:r>
    </w:p>
    <w:p>
      <w:pPr>
        <w:pStyle w:val="ListBullet"/>
      </w:pPr>
      <w:r>
        <w:t>[GitHub Sponsors Stripe FAQ](https://github.com/orgs/community/discussions/153919)</w:t>
      </w:r>
    </w:p>
    <w:p>
      <w:pPr>
        <w:pStyle w:val="ListBullet"/>
      </w:pPr>
      <w:r>
        <w:t>[GitHub Sponsors Additional Terms](https://docs.github.com/en/site-policy/github-terms/github-sponsors-additional-terms)</w:t>
      </w:r>
    </w:p>
    <w:p>
      <w:pPr>
        <w:pStyle w:val="ListBullet"/>
      </w:pPr>
      <w:r>
        <w:t>[Stripe Case Study: GitHub](https://stripe.com/customers/github)</w:t>
      </w:r>
    </w:p>
    <w:p>
      <w:pPr>
        <w:pStyle w:val="ListBullet"/>
      </w:pPr>
      <w:r>
        <w:t>[GitHub Blog: Sponsors with Stripe Connect](https://github.blog/2019-09-10-accelerating-the-github-sponsors-beta-with-stripe-connect/)</w:t>
      </w:r>
    </w:p>
    <w:p>
      <w:pPr>
        <w:pStyle w:val="ListBullet"/>
      </w:pPr>
      <w:r>
        <w:t>[GitHub Community: India Payment Issues #170516](https://github.com/orgs/community/discussions/170516)</w:t>
      </w:r>
    </w:p>
    <w:p>
      <w:pPr>
        <w:pStyle w:val="ListBullet"/>
      </w:pPr>
      <w:r>
        <w:t>[GitHub Community: Payment Issues India #67932](https://github.com/orgs/community/discussions/67932)</w:t>
      </w:r>
    </w:p>
    <w:p>
      <w:pPr>
        <w:pStyle w:val="ListBullet"/>
      </w:pPr>
      <w:r>
        <w:t>[GitHub Community: Debit Card India #30737](https://github.com/orgs/community/discussions/30737)</w:t>
      </w:r>
    </w:p>
    <w:p>
      <w:pPr>
        <w:pStyle w:val="ListBullet"/>
      </w:pPr>
      <w:r>
        <w:t>[GitHub Copilot Plans &amp; Pricing](https://github.com/features/copilot/plans)</w:t>
      </w:r>
    </w:p>
    <w:p>
      <w:pPr>
        <w:pStyle w:val="ListBullet"/>
      </w:pPr>
      <w:r>
        <w:t>[GitHub Troubleshooting Declined Cards](https://docs.github.com/en/billing/managing-your-github-billing-settings/troubleshooting-a-declined-credit-card-charge)</w:t>
      </w:r>
    </w:p>
    <w:p>
      <w:pPr>
        <w:pStyle w:val="ListBullet"/>
      </w:pPr>
      <w:r>
        <w:t>[Kinsta: GitHub Statistics 2026](https://kinsta.com/blog/github-statistics/)</w:t>
      </w:r>
    </w:p>
    <w:p>
      <w:pPr>
        <w:pStyle w:val="ListBullet"/>
      </w:pPr>
      <w:r>
        <w:t>[Fueler: GitHub Revenue &amp; Growth 2026](https://fueler.io/blog/github-usage-revenue-valuation-growth-statistics)</w:t>
      </w:r>
    </w:p>
    <w:p>
      <w:pPr>
        <w:pStyle w:val="ListBullet"/>
      </w:pPr>
      <w:r>
        <w:t>[GetPanto: GitHub Copilot Statistics 2026](https://www.getpanto.ai/blog/github-copilot-statistics)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
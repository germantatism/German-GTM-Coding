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2E"/>
          <w:sz w:val="44"/>
        </w:rPr>
        <w:t>SONY | Stripe Sessions Research (SS Database Format)</w:t>
      </w:r>
    </w:p>
    <w:p>
      <w:r>
        <w:rPr>
          <w:i/>
          <w:color w:val="999999"/>
          <w:sz w:val="20"/>
        </w:rPr>
        <w:t>Generated: 2026-04-21</w:t>
      </w:r>
    </w:p>
    <w:p>
      <w:pPr>
        <w:ind w:left="432"/>
      </w:pPr>
      <w:r>
        <w:rPr>
          <w:rFonts w:ascii="Consolas" w:hAnsi="Consolas"/>
          <w:color w:val="333333"/>
          <w:sz w:val="18"/>
        </w:rPr>
        <w:t>=======================================</w:t>
      </w:r>
    </w:p>
    <w:p>
      <w:pPr>
        <w:ind w:left="432"/>
      </w:pPr>
      <w:r>
        <w:rPr>
          <w:rFonts w:ascii="Consolas" w:hAnsi="Consolas"/>
          <w:color w:val="333333"/>
          <w:sz w:val="18"/>
        </w:rPr>
        <w:t>DATABASE FIELDS: Sony</w:t>
      </w:r>
    </w:p>
    <w:p>
      <w:pPr>
        <w:ind w:left="432"/>
      </w:pPr>
      <w:r>
        <w:rPr>
          <w:rFonts w:ascii="Consolas" w:hAnsi="Consolas"/>
          <w:color w:val="333333"/>
          <w:sz w:val="18"/>
        </w:rPr>
        <w:t>=======================================</w:t>
      </w:r>
    </w:p>
    <w:p>
      <w:pPr>
        <w:ind w:left="432"/>
      </w:pPr>
      <w:r>
        <w:rPr>
          <w:rFonts w:ascii="Consolas" w:hAnsi="Consolas"/>
          <w:color w:val="333333"/>
          <w:sz w:val="18"/>
        </w:rPr>
      </w:r>
    </w:p>
    <w:p>
      <w:pPr>
        <w:ind w:left="432"/>
      </w:pPr>
      <w:r>
        <w:rPr>
          <w:rFonts w:ascii="Consolas" w:hAnsi="Consolas"/>
          <w:color w:val="333333"/>
          <w:sz w:val="18"/>
        </w:rPr>
        <w:t>Logo: https://companieslogo.com/img/orig/SONY-4b2c39e6.png</w:t>
      </w:r>
    </w:p>
    <w:p>
      <w:pPr>
        <w:ind w:left="432"/>
      </w:pPr>
      <w:r>
        <w:rPr>
          <w:rFonts w:ascii="Consolas" w:hAnsi="Consolas"/>
          <w:color w:val="333333"/>
          <w:sz w:val="18"/>
        </w:rPr>
        <w:t>Nombre merchant: Sony</w:t>
      </w:r>
    </w:p>
    <w:p>
      <w:pPr>
        <w:ind w:left="432"/>
      </w:pPr>
      <w:r>
        <w:rPr>
          <w:rFonts w:ascii="Consolas" w:hAnsi="Consolas"/>
          <w:color w:val="333333"/>
          <w:sz w:val="18"/>
        </w:rPr>
      </w:r>
    </w:p>
    <w:p>
      <w:pPr>
        <w:ind w:left="432"/>
      </w:pPr>
      <w:r>
        <w:rPr>
          <w:rFonts w:ascii="Consolas" w:hAnsi="Consolas"/>
          <w:color w:val="333333"/>
          <w:sz w:val="18"/>
        </w:rPr>
        <w:t>SLIDE 1: PAIN POINTS</w:t>
      </w:r>
    </w:p>
    <w:p>
      <w:pPr>
        <w:ind w:left="432"/>
      </w:pPr>
      <w:r>
        <w:rPr>
          <w:rFonts w:ascii="Consolas" w:hAnsi="Consolas"/>
          <w:color w:val="333333"/>
          <w:sz w:val="18"/>
        </w:rPr>
      </w:r>
    </w:p>
    <w:p>
      <w:pPr>
        <w:ind w:left="432"/>
      </w:pPr>
      <w:r>
        <w:rPr>
          <w:rFonts w:ascii="Consolas" w:hAnsi="Consolas"/>
          <w:color w:val="333333"/>
          <w:sz w:val="18"/>
        </w:rPr>
        <w:t>Tittle_Pain Point_1: Region Locked Payments</w:t>
      </w:r>
    </w:p>
    <w:p>
      <w:pPr>
        <w:ind w:left="432"/>
      </w:pPr>
      <w:r>
        <w:rPr>
          <w:rFonts w:ascii="Consolas" w:hAnsi="Consolas"/>
          <w:color w:val="333333"/>
          <w:sz w:val="18"/>
        </w:rPr>
        <w:t>Tittle_Pain Point_2: Card Decline Dead Ends</w:t>
      </w:r>
    </w:p>
    <w:p>
      <w:pPr>
        <w:ind w:left="432"/>
      </w:pPr>
      <w:r>
        <w:rPr>
          <w:rFonts w:ascii="Consolas" w:hAnsi="Consolas"/>
          <w:color w:val="333333"/>
          <w:sz w:val="18"/>
        </w:rPr>
        <w:t>Tittle_Pain Point_3: No Orchestration Layer</w:t>
      </w:r>
    </w:p>
    <w:p>
      <w:pPr>
        <w:ind w:left="432"/>
      </w:pPr>
      <w:r>
        <w:rPr>
          <w:rFonts w:ascii="Consolas" w:hAnsi="Consolas"/>
          <w:color w:val="333333"/>
          <w:sz w:val="18"/>
        </w:rPr>
        <w:t>Tittle_Pain Point_4: Western Market APM Gaps</w:t>
      </w:r>
    </w:p>
    <w:p>
      <w:pPr>
        <w:ind w:left="432"/>
      </w:pPr>
      <w:r>
        <w:rPr>
          <w:rFonts w:ascii="Consolas" w:hAnsi="Consolas"/>
          <w:color w:val="333333"/>
          <w:sz w:val="18"/>
        </w:rPr>
        <w:t>Tittle_Pain Point_5: Stablecoin Bet Risk</w:t>
      </w:r>
    </w:p>
    <w:p>
      <w:pPr>
        <w:ind w:left="432"/>
      </w:pPr>
      <w:r>
        <w:rPr>
          <w:rFonts w:ascii="Consolas" w:hAnsi="Consolas"/>
          <w:color w:val="333333"/>
          <w:sz w:val="18"/>
        </w:rPr>
      </w:r>
    </w:p>
    <w:p>
      <w:pPr>
        <w:ind w:left="432"/>
      </w:pPr>
      <w:r>
        <w:rPr>
          <w:rFonts w:ascii="Consolas" w:hAnsi="Consolas"/>
          <w:color w:val="333333"/>
          <w:sz w:val="18"/>
        </w:rPr>
        <w:t>Desc_Pain Point_1: PlayStation Store locks payment methods to the account's registered country. A card issued outside the region is auto declined. Users cannot change PSN region after signup. This fragments Sony's 129M monthly active users into siloed payment stacks with no cross border flexibility.</w:t>
      </w:r>
    </w:p>
    <w:p>
      <w:pPr>
        <w:ind w:left="432"/>
      </w:pPr>
      <w:r>
        <w:rPr>
          <w:rFonts w:ascii="Consolas" w:hAnsi="Consolas"/>
          <w:color w:val="333333"/>
          <w:sz w:val="18"/>
        </w:rPr>
        <w:t>Desc_Pain Point_2: Error codes WC-34737-4 and E-8200012C appear at PS Store checkout with no retry or alternative offered. Users report valid cards repeatedly declined on PS5, with workarounds limited to buying gift cards. No automatic failover to PayPal or wallet when a card fails.</w:t>
      </w:r>
    </w:p>
    <w:p>
      <w:pPr>
        <w:ind w:left="432"/>
      </w:pPr>
      <w:r>
        <w:rPr>
          <w:rFonts w:ascii="Consolas" w:hAnsi="Consolas"/>
          <w:color w:val="333333"/>
          <w:sz w:val="18"/>
        </w:rPr>
        <w:t>Desc_Pain Point_3: No payment orchestration platform confirmed for PlayStation Store or PS Direct. Sony processes through region specific acquirers with no intelligent routing between them. At 129M MAU and 51.6M PS Plus subscribers, each declined renewal is lost recurring revenue.</w:t>
      </w:r>
    </w:p>
    <w:p>
      <w:pPr>
        <w:ind w:left="432"/>
      </w:pPr>
      <w:r>
        <w:rPr>
          <w:rFonts w:ascii="Consolas" w:hAnsi="Consolas"/>
          <w:color w:val="333333"/>
          <w:sz w:val="18"/>
        </w:rPr>
        <w:t>Desc_Pain Point_4: PS Store US accepts Visa, Mastercard, Amex, Discover, PayPal, Venmo, Apple Pay, and Cash App Pay. But in Europe, LATAM, and most APAC markets, coverage drops to cards only. BLIK, iDEAL, PIX, and most local wallets are absent outside Japan.</w:t>
      </w:r>
    </w:p>
    <w:p>
      <w:pPr>
        <w:ind w:left="432"/>
      </w:pPr>
      <w:r>
        <w:rPr>
          <w:rFonts w:ascii="Consolas" w:hAnsi="Consolas"/>
          <w:color w:val="333333"/>
          <w:sz w:val="18"/>
        </w:rPr>
        <w:t>Desc_Pain Point_5: Sony Bank is developing a USD stablecoin (via Connectia Trust subsidiary) for PlayStation purchases in 2026. Building proprietary payment rails while core card processing still lacks failover and routing intelligence creates dual infrastructure risk.</w:t>
      </w:r>
    </w:p>
    <w:p>
      <w:pPr>
        <w:ind w:left="432"/>
      </w:pPr>
      <w:r>
        <w:rPr>
          <w:rFonts w:ascii="Consolas" w:hAnsi="Consolas"/>
          <w:color w:val="333333"/>
          <w:sz w:val="18"/>
        </w:rPr>
      </w:r>
    </w:p>
    <w:p>
      <w:pPr>
        <w:ind w:left="432"/>
      </w:pPr>
      <w:r>
        <w:rPr>
          <w:rFonts w:ascii="Consolas" w:hAnsi="Consolas"/>
          <w:color w:val="333333"/>
          <w:sz w:val="18"/>
        </w:rPr>
        <w:t>SLIDE 1: PSP TOPOLOGY</w:t>
      </w:r>
    </w:p>
    <w:p>
      <w:pPr>
        <w:ind w:left="432"/>
      </w:pPr>
      <w:r>
        <w:rPr>
          <w:rFonts w:ascii="Consolas" w:hAnsi="Consolas"/>
          <w:color w:val="333333"/>
          <w:sz w:val="18"/>
        </w:rPr>
      </w:r>
    </w:p>
    <w:p>
      <w:pPr>
        <w:ind w:left="432"/>
      </w:pPr>
      <w:r>
        <w:rPr>
          <w:rFonts w:ascii="Consolas" w:hAnsi="Consolas"/>
          <w:color w:val="333333"/>
          <w:sz w:val="18"/>
        </w:rPr>
        <w:t>PSP_1: Internal/Regional Acquirers PSP_2: PayPal PSP_3: Klarna (PS Direct) PSP_4: Zip (PS Direct)</w:t>
      </w:r>
    </w:p>
    <w:p>
      <w:pPr>
        <w:ind w:left="432"/>
      </w:pPr>
      <w:r>
        <w:rPr>
          <w:rFonts w:ascii="Consolas" w:hAnsi="Consolas"/>
          <w:color w:val="333333"/>
          <w:sz w:val="18"/>
        </w:rPr>
      </w:r>
    </w:p>
    <w:p>
      <w:pPr>
        <w:ind w:left="432"/>
      </w:pPr>
      <w:r>
        <w:rPr>
          <w:rFonts w:ascii="Consolas" w:hAnsi="Consolas"/>
          <w:color w:val="333333"/>
          <w:sz w:val="18"/>
        </w:rPr>
        <w:t>SLIDE 1: MISSING LOCAL METHODS (BLIND SPOTS)</w:t>
      </w:r>
    </w:p>
    <w:p>
      <w:pPr>
        <w:ind w:left="432"/>
      </w:pPr>
      <w:r>
        <w:rPr>
          <w:rFonts w:ascii="Consolas" w:hAnsi="Consolas"/>
          <w:color w:val="333333"/>
          <w:sz w:val="18"/>
        </w:rPr>
      </w:r>
    </w:p>
    <w:p>
      <w:pPr>
        <w:ind w:left="432"/>
      </w:pPr>
      <w:r>
        <w:rPr>
          <w:rFonts w:ascii="Consolas" w:hAnsi="Consolas"/>
          <w:color w:val="333333"/>
          <w:sz w:val="18"/>
        </w:rPr>
        <w:t>Local_M_1: PIX (Brazil)</w:t>
      </w:r>
    </w:p>
    <w:p>
      <w:pPr>
        <w:ind w:left="432"/>
      </w:pPr>
      <w:r>
        <w:rPr>
          <w:rFonts w:ascii="Consolas" w:hAnsi="Consolas"/>
          <w:color w:val="333333"/>
          <w:sz w:val="18"/>
        </w:rPr>
        <w:t>Local_M_2: BLIK (Poland)</w:t>
      </w:r>
    </w:p>
    <w:p>
      <w:pPr>
        <w:ind w:left="432"/>
      </w:pPr>
      <w:r>
        <w:rPr>
          <w:rFonts w:ascii="Consolas" w:hAnsi="Consolas"/>
          <w:color w:val="333333"/>
          <w:sz w:val="18"/>
        </w:rPr>
        <w:t>Local_M_3: iDEAL (Netherlands)</w:t>
      </w:r>
    </w:p>
    <w:p>
      <w:pPr>
        <w:ind w:left="432"/>
      </w:pPr>
      <w:r>
        <w:rPr>
          <w:rFonts w:ascii="Consolas" w:hAnsi="Consolas"/>
          <w:color w:val="333333"/>
          <w:sz w:val="18"/>
        </w:rPr>
        <w:t>Local_M_4: Boleto (Brazil)</w:t>
      </w:r>
    </w:p>
    <w:p>
      <w:pPr>
        <w:ind w:left="432"/>
      </w:pPr>
      <w:r>
        <w:rPr>
          <w:rFonts w:ascii="Consolas" w:hAnsi="Consolas"/>
          <w:color w:val="333333"/>
          <w:sz w:val="18"/>
        </w:rPr>
        <w:t>Local_M_5: KakaoPay (South Korea)</w:t>
      </w:r>
    </w:p>
    <w:p>
      <w:pPr>
        <w:ind w:left="432"/>
      </w:pPr>
      <w:r>
        <w:rPr>
          <w:rFonts w:ascii="Consolas" w:hAnsi="Consolas"/>
          <w:color w:val="333333"/>
          <w:sz w:val="18"/>
        </w:rPr>
        <w:t>Local_M_6: NaverPay (South Korea)</w:t>
      </w:r>
    </w:p>
    <w:p>
      <w:pPr>
        <w:ind w:left="432"/>
      </w:pPr>
      <w:r>
        <w:rPr>
          <w:rFonts w:ascii="Consolas" w:hAnsi="Consolas"/>
          <w:color w:val="333333"/>
          <w:sz w:val="18"/>
        </w:rPr>
        <w:t>Local_M_7: Toss (South Korea)</w:t>
      </w:r>
    </w:p>
    <w:p>
      <w:pPr>
        <w:ind w:left="432"/>
      </w:pPr>
      <w:r>
        <w:rPr>
          <w:rFonts w:ascii="Consolas" w:hAnsi="Consolas"/>
          <w:color w:val="333333"/>
          <w:sz w:val="18"/>
        </w:rPr>
        <w:t>Local_M_8: GrabPay (SE Asia)</w:t>
      </w:r>
    </w:p>
    <w:p>
      <w:pPr>
        <w:ind w:left="432"/>
      </w:pPr>
      <w:r>
        <w:rPr>
          <w:rFonts w:ascii="Consolas" w:hAnsi="Consolas"/>
          <w:color w:val="333333"/>
          <w:sz w:val="18"/>
        </w:rPr>
        <w:t>Local_M_9: DANA (Indonesia)</w:t>
      </w:r>
    </w:p>
    <w:p>
      <w:pPr>
        <w:ind w:left="432"/>
      </w:pPr>
      <w:r>
        <w:rPr>
          <w:rFonts w:ascii="Consolas" w:hAnsi="Consolas"/>
          <w:color w:val="333333"/>
          <w:sz w:val="18"/>
        </w:rPr>
        <w:t>Local_M_10: TrueMoney (Thailand)</w:t>
      </w:r>
    </w:p>
    <w:p>
      <w:pPr>
        <w:ind w:left="432"/>
      </w:pPr>
      <w:r>
        <w:rPr>
          <w:rFonts w:ascii="Consolas" w:hAnsi="Consolas"/>
          <w:color w:val="333333"/>
          <w:sz w:val="18"/>
        </w:rPr>
      </w:r>
    </w:p>
    <w:p>
      <w:pPr>
        <w:ind w:left="432"/>
      </w:pPr>
      <w:r>
        <w:rPr>
          <w:rFonts w:ascii="Consolas" w:hAnsi="Consolas"/>
          <w:color w:val="333333"/>
          <w:sz w:val="18"/>
        </w:rPr>
        <w:t>SLIDE 2: YUNO CAPABILITIES</w:t>
      </w:r>
    </w:p>
    <w:p>
      <w:pPr>
        <w:ind w:left="432"/>
      </w:pPr>
      <w:r>
        <w:rPr>
          <w:rFonts w:ascii="Consolas" w:hAnsi="Consolas"/>
          <w:color w:val="333333"/>
          <w:sz w:val="18"/>
        </w:rPr>
      </w:r>
    </w:p>
    <w:p>
      <w:pPr>
        <w:ind w:left="432"/>
      </w:pPr>
      <w:r>
        <w:rPr>
          <w:rFonts w:ascii="Consolas" w:hAnsi="Consolas"/>
          <w:color w:val="333333"/>
          <w:sz w:val="18"/>
        </w:rPr>
        <w:t>Tittle_Yuno_Cap1: Smart Routing Engine</w:t>
      </w:r>
    </w:p>
    <w:p>
      <w:pPr>
        <w:ind w:left="432"/>
      </w:pPr>
      <w:r>
        <w:rPr>
          <w:rFonts w:ascii="Consolas" w:hAnsi="Consolas"/>
          <w:color w:val="333333"/>
          <w:sz w:val="18"/>
        </w:rPr>
        <w:t>Tittle_Yuno_Cap2: Failover + NOVA Recovery</w:t>
      </w:r>
    </w:p>
    <w:p>
      <w:pPr>
        <w:ind w:left="432"/>
      </w:pPr>
      <w:r>
        <w:rPr>
          <w:rFonts w:ascii="Consolas" w:hAnsi="Consolas"/>
          <w:color w:val="333333"/>
          <w:sz w:val="18"/>
        </w:rPr>
        <w:t>Tittle_Yuno_Cap3: 1,000+ Local APMs</w:t>
      </w:r>
    </w:p>
    <w:p>
      <w:pPr>
        <w:ind w:left="432"/>
      </w:pPr>
      <w:r>
        <w:rPr>
          <w:rFonts w:ascii="Consolas" w:hAnsi="Consolas"/>
          <w:color w:val="333333"/>
          <w:sz w:val="18"/>
        </w:rPr>
        <w:t>Tittle_Yuno_Cap4: Unified Global Dashboard</w:t>
      </w:r>
    </w:p>
    <w:p>
      <w:pPr>
        <w:ind w:left="432"/>
      </w:pPr>
      <w:r>
        <w:rPr>
          <w:rFonts w:ascii="Consolas" w:hAnsi="Consolas"/>
          <w:color w:val="333333"/>
          <w:sz w:val="18"/>
        </w:rPr>
      </w:r>
    </w:p>
    <w:p>
      <w:pPr>
        <w:ind w:left="432"/>
      </w:pPr>
      <w:r>
        <w:rPr>
          <w:rFonts w:ascii="Consolas" w:hAnsi="Consolas"/>
          <w:color w:val="333333"/>
          <w:sz w:val="18"/>
        </w:rPr>
        <w:t>Desc_Yuno_Cap1: Route each PlayStation Store and PS Plus transaction to the optimal acquirer per card BIN, issuer, and market. With 4.67 trillion yen (~$31B) in G&amp;NS revenue and 51.6M PS Plus subscribers renewing monthly, even a 1% auth uplift recovers hundreds of millions in retained subscriptions. Smart Routing boosts approval 3 to 10%.</w:t>
      </w:r>
    </w:p>
    <w:p>
      <w:pPr>
        <w:ind w:left="432"/>
      </w:pPr>
      <w:r>
        <w:rPr>
          <w:rFonts w:ascii="Consolas" w:hAnsi="Consolas"/>
          <w:color w:val="333333"/>
          <w:sz w:val="18"/>
        </w:rPr>
        <w:t>Desc_Yuno_Cap2: When a card is declined at PS Store checkout, Yuno cascades instantly to an alternative acquirer or payment method. NOVA AI recovers up to 75% of soft declines, eliminating dead end error screens like WC-34737-4. Livelo recovered 50% of failed transactions with this exact approach.</w:t>
      </w:r>
    </w:p>
    <w:p>
      <w:pPr>
        <w:ind w:left="432"/>
      </w:pPr>
      <w:r>
        <w:rPr>
          <w:rFonts w:ascii="Consolas" w:hAnsi="Consolas"/>
          <w:color w:val="333333"/>
          <w:sz w:val="18"/>
        </w:rPr>
        <w:t>Desc_Yuno_Cap3: Activate PIX and Boleto in Brazil, BLIK in Poland, iDEAL in Netherlands, KakaoPay and NaverPay in South Korea, and GrabPay across Southeast Asia. One API integration, no per region engineering. InDrive launched 10 LATAM markets in under 8 months with Yuno's single connection.</w:t>
      </w:r>
    </w:p>
    <w:p>
      <w:pPr>
        <w:ind w:left="432"/>
      </w:pPr>
      <w:r>
        <w:rPr>
          <w:rFonts w:ascii="Consolas" w:hAnsi="Consolas"/>
          <w:color w:val="333333"/>
          <w:sz w:val="18"/>
        </w:rPr>
        <w:t>Desc_Yuno_Cap4: Replace Sony's siloed per region payment configurations with one real time dashboard across all PlayStation Store territories. Centralized approval rate monitoring for 129M MAU across 50+ markets. Millisecond anomaly detection via Monitors catches issues before they cascade across regions during game launches or PS Plus renewal cycles.</w:t>
      </w:r>
    </w:p>
    <w:p>
      <w:r>
        <w:rPr>
          <w:color w:val="CCCCCC"/>
        </w:rPr>
        <w:t>────────────────────────────────────────────────────────────</w:t>
      </w:r>
    </w:p>
    <w:p>
      <w:pPr>
        <w:pStyle w:val="Heading1"/>
      </w:pPr>
      <w:r>
        <w:rPr>
          <w:color w:val="5B4CFF"/>
          <w:sz w:val="32"/>
        </w:rPr>
        <w:t>RESEARCH BACKING | Key Facts for the Meeting</w:t>
      </w:r>
    </w:p>
    <w:p>
      <w:r>
        <w:rPr>
          <w:b/>
          <w:sz w:val="24"/>
        </w:rPr>
        <w:t>Sony at a glance:</w:t>
      </w:r>
    </w:p>
    <w:p>
      <w:pPr>
        <w:pStyle w:val="ListBullet"/>
      </w:pPr>
      <w:r>
        <w:t>NYSE: SONY. Global entertainment and technology conglomerate</w:t>
      </w:r>
    </w:p>
    <w:p>
      <w:pPr>
        <w:pStyle w:val="ListBullet"/>
      </w:pPr>
      <w:r>
        <w:t>FY2025 Total Revenue (ending March 2026): ~12 trillion yen (~$80B+). Revenue for twelve months ending December 2025: $81B</w:t>
      </w:r>
    </w:p>
    <w:p>
      <w:pPr>
        <w:pStyle w:val="ListBullet"/>
      </w:pPr>
      <w:r>
        <w:t>Game &amp; Network Services (G&amp;NS) FY2025 Sales: 4.67 trillion yen (~$31B), up 402.3B yen YoY</w:t>
      </w:r>
    </w:p>
    <w:p>
      <w:pPr>
        <w:pStyle w:val="ListBullet"/>
      </w:pPr>
      <w:r>
        <w:t>G&amp;NS Operating Income FY2025 Forecast: 510 billion yen (~$3.4B)</w:t>
      </w:r>
    </w:p>
    <w:p>
      <w:pPr>
        <w:pStyle w:val="ListBullet"/>
      </w:pPr>
      <w:r>
        <w:t>Q1 FY2025 G&amp;NS Revenue: $6.47B (record quarter), operating income $1B (16% margin)</w:t>
      </w:r>
    </w:p>
    <w:p>
      <w:pPr>
        <w:pStyle w:val="ListBullet"/>
      </w:pPr>
      <w:r>
        <w:t>PlayStation Network Monthly Active Users: 129M (Q3 FY2025)</w:t>
      </w:r>
    </w:p>
    <w:p>
      <w:pPr>
        <w:pStyle w:val="ListBullet"/>
      </w:pPr>
      <w:r>
        <w:t>PlayStation Plus Subscribers: 51.6M (Q1 FY2025)</w:t>
      </w:r>
    </w:p>
    <w:p>
      <w:pPr>
        <w:pStyle w:val="ListBullet"/>
      </w:pPr>
      <w:r>
        <w:t>Digital game purchases: 76% of full game sales FY2024, climbing to 83% in Q1 FY2025</w:t>
      </w:r>
    </w:p>
    <w:p>
      <w:pPr>
        <w:pStyle w:val="ListBullet"/>
      </w:pPr>
      <w:r>
        <w:t>PS5 installed base: 18M+ units</w:t>
      </w:r>
    </w:p>
    <w:p>
      <w:pPr>
        <w:pStyle w:val="ListBullet"/>
      </w:pPr>
      <w:r>
        <w:t>PS5 price increase: +$100 US (April 2, 2026), PS5 Pro +$150 to $899.99</w:t>
      </w:r>
    </w:p>
    <w:p>
      <w:pPr>
        <w:pStyle w:val="ListBullet"/>
      </w:pPr>
      <w:r>
        <w:t>Key products: PlayStation 5, PS Store, PS Plus, PS Direct, Sony Pictures, Sony Music</w:t>
      </w:r>
    </w:p>
    <w:p>
      <w:r>
        <w:rPr>
          <w:b/>
          <w:sz w:val="24"/>
        </w:rPr>
        <w:t>Confirmed PSPs and Payment Infrastructure:</w:t>
      </w:r>
    </w:p>
    <w:p>
      <w:pPr>
        <w:pStyle w:val="ListBullet"/>
      </w:pPr>
      <w:r>
        <w:t>Internal/Regional Acquirers: Sony appears to process PlayStation Store payments through regional payment processors, with payment methods locked to account region. No single global acquirer publicly confirmed</w:t>
      </w:r>
    </w:p>
    <w:p>
      <w:pPr>
        <w:pStyle w:val="ListBullet"/>
      </w:pPr>
      <w:r>
        <w:t>PayPal: Confirmed as payment method on PS Store (US, Europe, Japan). Also serves as fallback when card issues arise</w:t>
      </w:r>
    </w:p>
    <w:p>
      <w:pPr>
        <w:pStyle w:val="ListBullet"/>
      </w:pPr>
      <w:r>
        <w:t>Klarna: Confirmed for PS Direct (direct.playstation.com) in US. Pay in 4 installments, bi weekly</w:t>
      </w:r>
    </w:p>
    <w:p>
      <w:pPr>
        <w:pStyle w:val="ListBullet"/>
      </w:pPr>
      <w:r>
        <w:t>Zip: Confirmed for PS Direct US. BNPL alternative</w:t>
      </w:r>
    </w:p>
    <w:p>
      <w:pPr>
        <w:pStyle w:val="ListBullet"/>
      </w:pPr>
      <w:r>
        <w:t>Venmo: Confirmed for PS Store US</w:t>
      </w:r>
    </w:p>
    <w:p>
      <w:pPr>
        <w:pStyle w:val="ListBullet"/>
      </w:pPr>
      <w:r>
        <w:t>Apple Pay: Confirmed for PS Store US and select regions</w:t>
      </w:r>
    </w:p>
    <w:p>
      <w:pPr>
        <w:pStyle w:val="ListBullet"/>
      </w:pPr>
      <w:r>
        <w:t>Cash App Pay: Confirmed for PS Store US</w:t>
      </w:r>
    </w:p>
    <w:p>
      <w:pPr>
        <w:pStyle w:val="ListBullet"/>
      </w:pPr>
      <w:r>
        <w:t>PayPay: Confirmed for PS Store Japan (since August 2023). Users earn PayPay points on purchases</w:t>
      </w:r>
    </w:p>
    <w:p>
      <w:pPr>
        <w:pStyle w:val="ListBullet"/>
      </w:pPr>
      <w:r>
        <w:t>LINE Pay: Confirmed for PS Store Japan (since August 2023)</w:t>
      </w:r>
    </w:p>
    <w:p>
      <w:pPr>
        <w:pStyle w:val="ListBullet"/>
      </w:pPr>
      <w:r>
        <w:t>Rakuten Pay: Confirmed for PS Store Japan (since November 14, 2025)</w:t>
      </w:r>
    </w:p>
    <w:p>
      <w:pPr>
        <w:pStyle w:val="ListBullet"/>
      </w:pPr>
      <w:r>
        <w:t>Merpay: Confirmed for PS Store Japan (since November 14, 2025)</w:t>
      </w:r>
    </w:p>
    <w:p>
      <w:pPr>
        <w:pStyle w:val="ListBullet"/>
      </w:pPr>
      <w:r>
        <w:t>Carrier Billing: Confirmed for PS Store Japan</w:t>
      </w:r>
    </w:p>
    <w:p>
      <w:pPr>
        <w:pStyle w:val="ListBullet"/>
      </w:pPr>
      <w:r>
        <w:t>PS Store Prepaid Cards: Available globally via retail</w:t>
      </w:r>
    </w:p>
    <w:p>
      <w:pPr>
        <w:pStyle w:val="ListBullet"/>
      </w:pPr>
      <w:r>
        <w:t>Sony Payment Services (SPSV): Previously owned by Sony Bank, majority stake acquired by Blackstone. Japan focused payment services entity</w:t>
      </w:r>
    </w:p>
    <w:p>
      <w:pPr>
        <w:pStyle w:val="ListBullet"/>
      </w:pPr>
      <w:r>
        <w:t>No payment orchestration platform confirmed (Spreedly, Primer, Gr4vy, CellPoint, APEXX, or Yuno)</w:t>
      </w:r>
    </w:p>
    <w:p>
      <w:r>
        <w:rPr>
          <w:b/>
          <w:sz w:val="24"/>
        </w:rPr>
        <w:t>PlayStation Store Payment Methods by Region:</w:t>
      </w:r>
    </w:p>
    <w:p>
      <w:r>
        <w:t>REGION: United States</w:t>
      </w:r>
    </w:p>
    <w:p>
      <w:pPr>
        <w:ind w:left="576"/>
      </w:pPr>
      <w:r>
        <w:rPr>
          <w:sz w:val="20"/>
        </w:rPr>
        <w:t>Accepted: Visa, Mastercard, Amex, Discover, PayPal, Venmo, Apple Pay, Cash App Pay, PS Store gift cards</w:t>
      </w:r>
    </w:p>
    <w:p>
      <w:pPr>
        <w:ind w:left="576"/>
      </w:pPr>
      <w:r>
        <w:rPr>
          <w:sz w:val="20"/>
        </w:rPr>
        <w:t>BNPL (PS Direct only): Klarna, Zip</w:t>
      </w:r>
    </w:p>
    <w:p>
      <w:pPr>
        <w:ind w:left="576"/>
      </w:pPr>
      <w:r>
        <w:rPr>
          <w:sz w:val="20"/>
        </w:rPr>
        <w:t>Limits: 3 cards max saved, 1 payment service max</w:t>
      </w:r>
    </w:p>
    <w:p>
      <w:r>
        <w:t>REGION: Japan</w:t>
      </w:r>
    </w:p>
    <w:p>
      <w:pPr>
        <w:ind w:left="576"/>
      </w:pPr>
      <w:r>
        <w:rPr>
          <w:sz w:val="20"/>
        </w:rPr>
        <w:t>Accepted: Credit/debit cards, PayPay, LINE Pay, Rakuten Pay, Merpay, PayPal, carrier billing, Apple Pay, PS Store prepaid cards</w:t>
      </w:r>
    </w:p>
    <w:p>
      <w:pPr>
        <w:ind w:left="576"/>
      </w:pPr>
      <w:r>
        <w:rPr>
          <w:sz w:val="20"/>
        </w:rPr>
        <w:t>Note: Japan has the most local payment method coverage of any PSN region</w:t>
      </w:r>
    </w:p>
    <w:p>
      <w:r>
        <w:t>REGION: Europe (UK, Germany, France, etc.)</w:t>
      </w:r>
    </w:p>
    <w:p>
      <w:pPr>
        <w:ind w:left="576"/>
      </w:pPr>
      <w:r>
        <w:rPr>
          <w:sz w:val="20"/>
        </w:rPr>
        <w:t>Accepted: Visa, Mastercard, PayPal, PS Store prepaid cards</w:t>
      </w:r>
    </w:p>
    <w:p>
      <w:pPr>
        <w:ind w:left="576"/>
      </w:pPr>
      <w:r>
        <w:rPr>
          <w:sz w:val="20"/>
        </w:rPr>
        <w:t>Missing: BLIK (Poland), iDEAL (Netherlands), Bancontact (Belgium), Giropay/Sofort (Germany), MB Way (Portugal)</w:t>
      </w:r>
    </w:p>
    <w:p>
      <w:r>
        <w:t>REGION: Brazil</w:t>
      </w:r>
    </w:p>
    <w:p>
      <w:pPr>
        <w:ind w:left="576"/>
      </w:pPr>
      <w:r>
        <w:rPr>
          <w:sz w:val="20"/>
        </w:rPr>
        <w:t>Accepted: Credit/debit cards, PS Store prepaid cards</w:t>
      </w:r>
    </w:p>
    <w:p>
      <w:pPr>
        <w:ind w:left="576"/>
      </w:pPr>
      <w:r>
        <w:rPr>
          <w:sz w:val="20"/>
        </w:rPr>
        <w:t>Missing: PIX (150M+ users), Boleto Bancario, local credit installments</w:t>
      </w:r>
    </w:p>
    <w:p>
      <w:r>
        <w:t>REGION: South Korea</w:t>
      </w:r>
    </w:p>
    <w:p>
      <w:pPr>
        <w:ind w:left="576"/>
      </w:pPr>
      <w:r>
        <w:rPr>
          <w:sz w:val="20"/>
        </w:rPr>
        <w:t>Accepted: Credit/debit cards, PS Store prepaid cards</w:t>
      </w:r>
    </w:p>
    <w:p>
      <w:pPr>
        <w:ind w:left="576"/>
      </w:pPr>
      <w:r>
        <w:rPr>
          <w:sz w:val="20"/>
        </w:rPr>
        <w:t>Missing: KakaoPay, NaverPay, Toss (dominant local wallets)</w:t>
      </w:r>
    </w:p>
    <w:p>
      <w:r>
        <w:t>REGION: Southeast Asia (Indonesia, Thailand, Philippines)</w:t>
      </w:r>
    </w:p>
    <w:p>
      <w:pPr>
        <w:ind w:left="576"/>
      </w:pPr>
      <w:r>
        <w:rPr>
          <w:sz w:val="20"/>
        </w:rPr>
        <w:t>Accepted: Credit/debit cards, PS Store prepaid cards</w:t>
      </w:r>
    </w:p>
    <w:p>
      <w:pPr>
        <w:ind w:left="576"/>
      </w:pPr>
      <w:r>
        <w:rPr>
          <w:sz w:val="20"/>
        </w:rPr>
        <w:t>Missing: GrabPay, DANA, OVO, GCash, TrueMoney</w:t>
      </w:r>
    </w:p>
    <w:p>
      <w:r>
        <w:rPr>
          <w:b/>
          <w:sz w:val="24"/>
        </w:rPr>
        <w:t>Payment Issues and Incidents:</w:t>
      </w:r>
    </w:p>
    <w:p>
      <w:pPr>
        <w:pStyle w:val="ListBullet"/>
      </w:pPr>
      <w:r>
        <w:t>Error WC-34737-4: Common PS Store error when adding payment methods. Card information rejected with no explanation. Users report that valid, previously working cards are declined. PSN community forums have extensive threads dating back years</w:t>
      </w:r>
    </w:p>
    <w:p>
      <w:pPr>
        <w:pStyle w:val="ListBullet"/>
      </w:pPr>
      <w:r>
        <w:t>Error E-8200012C: Declined card error on PS5 checkout. No retry logic, no alternative payment suggestion</w:t>
      </w:r>
    </w:p>
    <w:p>
      <w:pPr>
        <w:pStyle w:val="ListBullet"/>
      </w:pPr>
      <w:r>
        <w:t>Region lock card declines: PSN checks that the card's issuing country matches the account region. IP mismatches also trigger declines. Users in one country with a card from another are systematically blocked</w:t>
      </w:r>
    </w:p>
    <w:p>
      <w:pPr>
        <w:pStyle w:val="ListBullet"/>
      </w:pPr>
      <w:r>
        <w:t>"Credit/Debit Card Is No Longer Valid" error: PS5 users report this error on previously saved and working cards with no changes to card details. Only workaround is gift card purchase</w:t>
      </w:r>
    </w:p>
    <w:p>
      <w:pPr>
        <w:pStyle w:val="ListBullet"/>
      </w:pPr>
      <w:r>
        <w:t>PS Plus subscription renewal failures: Users report money withdrawn from credit card but PS Plus not activated. Discrepancy between billing and entitlement systems</w:t>
      </w:r>
    </w:p>
    <w:p>
      <w:pPr>
        <w:pStyle w:val="ListBullet"/>
      </w:pPr>
      <w:r>
        <w:t>No automatic failover: When a card payment fails on PS Store, no alternative method is suggested. User must manually navigate to add PayPal or buy gift cards</w:t>
      </w:r>
    </w:p>
    <w:p>
      <w:r>
        <w:rPr>
          <w:b/>
          <w:sz w:val="24"/>
        </w:rPr>
        <w:t>Key meeting angles:</w:t>
      </w:r>
    </w:p>
    <w:p>
      <w:pPr>
        <w:pStyle w:val="ListNumber"/>
      </w:pPr>
      <w:r>
        <w:t>1. Region locked payment fragmentation | Sony operates 50+ PlayStation Store regions, each with its own payment method set. Japan has PayPay, LINE Pay, Rakuten Pay, and Merpay. The rest of the world gets cards and PayPal. Yuno could unify payment infrastructure across all regions with one API while maintaining region specific compliance.</w:t>
      </w:r>
    </w:p>
    <w:p>
      <w:pPr>
        <w:pStyle w:val="ListNumber"/>
      </w:pPr>
      <w:r>
        <w:t>2. 129M MAU, 51.6M subscribers, zero orchestration | Every failed PS Plus renewal at $59.99 to $159.99/year is recurring revenue lost. With no failover or smart retry, Sony relies on users manually fixing payment issues. NOVA AI could recover up to 75% of soft declines automatically.</w:t>
      </w:r>
    </w:p>
    <w:p>
      <w:pPr>
        <w:pStyle w:val="ListNumber"/>
      </w:pPr>
      <w:r>
        <w:t>3. Japan proves the model | Sony already added PayPay, LINE Pay, Rakuten Pay, and Merpay in Japan, proving local APMs drive conversion. Yuno enables the same approach across Europe (BLIK, iDEAL), Brazil (PIX), and Korea (KakaoPay) without per market engineering.</w:t>
      </w:r>
    </w:p>
    <w:p>
      <w:pPr>
        <w:pStyle w:val="ListNumber"/>
      </w:pPr>
      <w:r>
        <w:t>4. PS5 price increases amplify checkout friction | PS5 now costs $649.99 (up $100), PS5 Pro $899.99 (up $150). Higher ASPs increase card decline rates and BNPL demand. Klarna/Zip only available on PS Direct, not PS Store. Expanding BNPL to PS Store via orchestration could offset price sensitivity.</w:t>
      </w:r>
    </w:p>
    <w:p>
      <w:pPr>
        <w:pStyle w:val="ListNumber"/>
      </w:pPr>
      <w:r>
        <w:t>5. Stablecoin is future, orchestration is now | Sony Bank's Connectia Trust stablecoin for PlayStation is innovative but targets US only and is still in development. Current payment infrastructure gaps in Europe, LATAM, APAC need immediate orchestration, not a crypto build that is years away from global coverage.</w:t>
      </w:r>
    </w:p>
    <w:p>
      <w:r>
        <w:rPr>
          <w:b/>
          <w:sz w:val="24"/>
        </w:rPr>
        <w:t>Sony Payments and Technology Leadership:</w:t>
      </w:r>
    </w:p>
    <w:p>
      <w:pPr>
        <w:pStyle w:val="ListBullet"/>
      </w:pPr>
      <w:r>
        <w:t>Kenichiro Yoshida: Chairman, President, and CEO of Sony Group Corporation</w:t>
      </w:r>
    </w:p>
    <w:p>
      <w:pPr>
        <w:pStyle w:val="ListBullet"/>
      </w:pPr>
      <w:r>
        <w:t>Hiroki Totoki: President and COO of Sony Group, also CFO. Oversees financial strategy</w:t>
      </w:r>
    </w:p>
    <w:p>
      <w:pPr>
        <w:pStyle w:val="ListBullet"/>
      </w:pPr>
      <w:r>
        <w:t>Hideaki Nishino: CEO of Sony Interactive Entertainment (PlayStation division). Previously co CEO with Jim Ryan's successor</w:t>
      </w:r>
    </w:p>
    <w:p>
      <w:pPr>
        <w:pStyle w:val="ListBullet"/>
      </w:pPr>
      <w:r>
        <w:t>Lin Tao: CFO of Sony Interactive Entertainment</w:t>
      </w:r>
    </w:p>
    <w:p>
      <w:pPr>
        <w:pStyle w:val="ListBullet"/>
      </w:pPr>
      <w:r>
        <w:t>Sony Bank: Subsidiary pursuing US banking license via Connectia Trust for stablecoin issuance. Partnered with Bastion (Coinbase backed stablecoin provider)</w:t>
      </w:r>
    </w:p>
    <w:p>
      <w:pPr>
        <w:pStyle w:val="ListBullet"/>
      </w:pPr>
      <w:r>
        <w:t>Sony Payment Services (SPSV): Formerly Sony Bank subsidiary, now majority owned by Blackstone. Processes payments in Japan</w:t>
      </w:r>
    </w:p>
    <w:p>
      <w:r>
        <w:rPr>
          <w:b/>
          <w:sz w:val="24"/>
        </w:rPr>
        <w:t>Recent corporate developments:</w:t>
      </w:r>
    </w:p>
    <w:p>
      <w:pPr>
        <w:pStyle w:val="ListBullet"/>
      </w:pPr>
      <w:r>
        <w:t>March 2026: PS5 price increase announced (+$100 US, +150 UK, global increases). Effective April 2, 2026. Driven by memory chip costs, tariffs, global economic pressures</w:t>
      </w:r>
    </w:p>
    <w:p>
      <w:pPr>
        <w:pStyle w:val="ListBullet"/>
      </w:pPr>
      <w:r>
        <w:t>November 2025: PlayStation Store Japan adds Rakuten Pay and Merpay as payment methods</w:t>
      </w:r>
    </w:p>
    <w:p>
      <w:pPr>
        <w:pStyle w:val="ListBullet"/>
      </w:pPr>
      <w:r>
        <w:t>October 2024: Sony Bank applies for US banking license to create Connectia Trust subsidiary for stablecoin</w:t>
      </w:r>
    </w:p>
    <w:p>
      <w:pPr>
        <w:pStyle w:val="ListBullet"/>
      </w:pPr>
      <w:r>
        <w:t>FY2025: G&amp;NS segment reaches 4.67 trillion yen in sales. Operating income forecast at 510 billion yen</w:t>
      </w:r>
    </w:p>
    <w:p>
      <w:pPr>
        <w:pStyle w:val="ListBullet"/>
      </w:pPr>
      <w:r>
        <w:t>Q3 FY2025: G&amp;NS revenue up 16% YoY to 1.68 trillion yen. 129M PSN MAU</w:t>
      </w:r>
    </w:p>
    <w:p>
      <w:pPr>
        <w:pStyle w:val="ListBullet"/>
      </w:pPr>
      <w:r>
        <w:t>Q1 FY2025: Record PlayStation revenue of $6.47B. PS Plus at 51.6M subscribers</w:t>
      </w:r>
    </w:p>
    <w:p>
      <w:pPr>
        <w:pStyle w:val="ListBullet"/>
      </w:pPr>
      <w:r>
        <w:t>August 2023: PayPay and LINE Pay added to PS Store Japan</w:t>
      </w:r>
    </w:p>
    <w:p>
      <w:pPr>
        <w:pStyle w:val="ListBullet"/>
      </w:pPr>
      <w:r>
        <w:t>Blackstone acquired majority stake in Sony Payment Services from Sony Bank</w:t>
      </w:r>
    </w:p>
    <w:p>
      <w:r>
        <w:rPr>
          <w:b/>
          <w:sz w:val="24"/>
        </w:rPr>
        <w:t>Sources:</w:t>
      </w:r>
    </w:p>
    <w:p>
      <w:pPr>
        <w:pStyle w:val="ListBullet"/>
      </w:pPr>
      <w:r>
        <w:t>PlayStation Store Payment Methods (US) (https://www.playstation.com/en-us/support/store/payment-methods-accepted-on-ps-store/)</w:t>
      </w:r>
    </w:p>
    <w:p>
      <w:pPr>
        <w:pStyle w:val="ListBullet"/>
      </w:pPr>
      <w:r>
        <w:t>PS Store Japan Adds Rakuten Pay and Merpay (Saiganak) (https://saiganak.com/news/psstore-rakutenpay-merpay-announcement)</w:t>
      </w:r>
    </w:p>
    <w:p>
      <w:pPr>
        <w:pStyle w:val="ListBullet"/>
      </w:pPr>
      <w:r>
        <w:t>PS Store Japan PayPay and LINE Pay (PlayStation Blog Japan) (https://blog.ja.playstation.com/2023/08/24/20230824-psstore/)</w:t>
      </w:r>
    </w:p>
    <w:p>
      <w:pPr>
        <w:pStyle w:val="ListBullet"/>
      </w:pPr>
      <w:r>
        <w:t>PlayStation Direct Klarna Support (https://direct.playstation.com/en-us/support/klarna)</w:t>
      </w:r>
    </w:p>
    <w:p>
      <w:pPr>
        <w:pStyle w:val="ListBullet"/>
      </w:pPr>
      <w:r>
        <w:t>PlayStation Direct Billing and Payments (https://direct.playstation.com/en-us/support/billing-payments)</w:t>
      </w:r>
    </w:p>
    <w:p>
      <w:pPr>
        <w:pStyle w:val="ListBullet"/>
      </w:pPr>
      <w:r>
        <w:t>Zip at PlayStation (https://zip.co/us/store/playstation)</w:t>
      </w:r>
    </w:p>
    <w:p>
      <w:pPr>
        <w:pStyle w:val="ListBullet"/>
      </w:pPr>
      <w:r>
        <w:t>Klarna at PlayStation (https://www.klarna.com/us/store/bd722bf6-d65a-4797-9e39-ce180a262514/PlayStation/pay-with-klarna/)</w:t>
      </w:r>
    </w:p>
    <w:p>
      <w:pPr>
        <w:pStyle w:val="ListBullet"/>
      </w:pPr>
      <w:r>
        <w:t>Sony Stablecoin 2026 (CoinTelegraph) (https://cointelegraph.com/news/sony-playstation-stablecoin-payments-2026-launch)</w:t>
      </w:r>
    </w:p>
    <w:p>
      <w:pPr>
        <w:pStyle w:val="ListBullet"/>
      </w:pPr>
      <w:r>
        <w:t>Sony Stablecoin (CoinMarketCap) (https://coinmarketcap.com/academy/article/sony-stablecoin-set-for-2026-launch-across-playstation-ecosystem)</w:t>
      </w:r>
    </w:p>
    <w:p>
      <w:pPr>
        <w:pStyle w:val="ListBullet"/>
      </w:pPr>
      <w:r>
        <w:t>Sony Stablecoin (Brave New Coin) (https://bravenewcoin.com/insights/sony-plans-crypto-payments-for-playstation-with-2026-stablecoin-launch)</w:t>
      </w:r>
    </w:p>
    <w:p>
      <w:pPr>
        <w:pStyle w:val="ListBullet"/>
      </w:pPr>
      <w:r>
        <w:t>Sony Stablecoin (Embedded Finance Review) (https://www.embeddedfinancereview.com/sony-plans-usd-stablecoin-for-playstation-and-streaming-payments/)</w:t>
      </w:r>
    </w:p>
    <w:p>
      <w:pPr>
        <w:pStyle w:val="ListBullet"/>
      </w:pPr>
      <w:r>
        <w:t>Sony PS5 Price Increase (CNBC) (https://www.cnbc.com/2026/03/27/sony-playstation-5-ps5-price-rise.html)</w:t>
      </w:r>
    </w:p>
    <w:p>
      <w:pPr>
        <w:pStyle w:val="ListBullet"/>
      </w:pPr>
      <w:r>
        <w:t>PS5 Price Increase (PlayStation Blog) (https://blog.playstation.com/2026/03/27/new-price-changes-for-ps5-ps5-pro-and-playstation-portal-remote-player/)</w:t>
      </w:r>
    </w:p>
    <w:p>
      <w:pPr>
        <w:pStyle w:val="ListBullet"/>
      </w:pPr>
      <w:r>
        <w:t>PS5 Price Increase (GameSpot) (https://www.gamespot.com/articles/ps5-price-increase-confirmed-by-sony-amid-market-pressures/1100-6539060/)</w:t>
      </w:r>
    </w:p>
    <w:p>
      <w:pPr>
        <w:pStyle w:val="ListBullet"/>
      </w:pPr>
      <w:r>
        <w:t>Sony Revenue (MacroTrends) (https://www.macrotrends.net/stocks/charts/SONY/sony/revenue)</w:t>
      </w:r>
    </w:p>
    <w:p>
      <w:pPr>
        <w:pStyle w:val="ListBullet"/>
      </w:pPr>
      <w:r>
        <w:t>PlayStation Statistics 2026 (SQ Magazine) (https://sqmagazine.co.uk/playstation-statistics/)</w:t>
      </w:r>
    </w:p>
    <w:p>
      <w:pPr>
        <w:pStyle w:val="ListBullet"/>
      </w:pPr>
      <w:r>
        <w:t>PlayStation Statistics (CoopBoardGames) (https://coopboardgames.com/statistics/playstation/)</w:t>
      </w:r>
    </w:p>
    <w:p>
      <w:pPr>
        <w:pStyle w:val="ListBullet"/>
      </w:pPr>
      <w:r>
        <w:t>Sony Interactive Business Data (https://sonyinteractive.com/en/our-company/business-data-sales/)</w:t>
      </w:r>
    </w:p>
    <w:p>
      <w:pPr>
        <w:pStyle w:val="ListBullet"/>
      </w:pPr>
      <w:r>
        <w:t>Sony FY2025 Earnings (Gaming Amigos) (https://www.gamingamigos.com/post/sony-fy2025-earning-report)</w:t>
      </w:r>
    </w:p>
    <w:p>
      <w:pPr>
        <w:pStyle w:val="ListBullet"/>
      </w:pPr>
      <w:r>
        <w:t>PlayStation Q1 FY2025 (TweakTown) (https://www.tweaktown.com/news/106894/playstation-earns-record-breaking-6-5-billion-revenue-in-q1/index.html)</w:t>
      </w:r>
    </w:p>
    <w:p>
      <w:pPr>
        <w:pStyle w:val="ListBullet"/>
      </w:pPr>
      <w:r>
        <w:t>Blackstone Acquires Sony Payment Services (The Paypers) (https://thepaypers.com/payments/news/blackstone-signs-agreement-to-acquire-sony-payment-services)</w:t>
      </w:r>
    </w:p>
    <w:p>
      <w:pPr>
        <w:pStyle w:val="ListBullet"/>
      </w:pPr>
      <w:r>
        <w:t>PS Store Credit Card Problems (PlayStation Support) (https://www.playstation.com/en-us/support/store/ps-store-credit-debit-card-problems/)</w:t>
      </w:r>
    </w:p>
    <w:p>
      <w:pPr>
        <w:pStyle w:val="ListBullet"/>
      </w:pPr>
      <w:r>
        <w:t>PS5 Card Error (TechTimes) (https://www.techtimes.com/articles/298334/20231104/ps5-encountering-credit-debit-card-longer-valid-error-heres-workaround.htm)</w:t>
      </w:r>
    </w:p>
    <w:p>
      <w:pPr>
        <w:pStyle w:val="ListBullet"/>
      </w:pPr>
      <w:r>
        <w:t>PSN Card Issues (NeoGAF) (https://www.neogaf.com/threads/psn-store-not-accepting-my-valid-credit-card-anymore.1336021/)</w:t>
      </w:r>
    </w:p>
    <w:p>
      <w:pPr>
        <w:pStyle w:val="ListBullet"/>
      </w:pPr>
      <w:r>
        <w:t>PSN Payment Problems (PSNProfiles) (https://forum.psnprofiles.com/topic/50727-payment-problems/)</w:t>
      </w:r>
    </w:p>
    <w:p>
      <w:pPr>
        <w:pStyle w:val="ListBullet"/>
      </w:pPr>
      <w:r>
        <w:t>Cash App PlayStation Discount (Notebookcheck) (https://www.notebookcheck.net/Cash-App-offers-50-PlayStation-Store-discount-on-games-after-PS5-price-increase.1265176.0.html)</w:t>
      </w:r>
    </w:p>
    <w:p>
      <w:pPr>
        <w:pStyle w:val="ListBullet"/>
      </w:pPr>
      <w:r>
        <w:t>Sony Group Wikipedia (https://en.wikipedia.org/wiki/Sony_Group_Corporation)</w:t>
      </w:r>
    </w:p>
    <w:p>
      <w:pPr>
        <w:pStyle w:val="ListBullet"/>
      </w:pPr>
      <w:r>
        <w:t>Sony Logo (CompaniesLogo) (https://companieslogo.com/sony/logo/)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
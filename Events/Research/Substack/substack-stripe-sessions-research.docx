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SUBSTACK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═══════════════════════════════════════</w:t>
      </w:r>
    </w:p>
    <w:p>
      <w:r>
        <w:t>DATABASE FIELDS: Substack</w:t>
      </w:r>
    </w:p>
    <w:p>
      <w:r>
        <w:t>═══════════════════════════════════════</w:t>
      </w:r>
    </w:p>
    <w:p/>
    <w:p>
      <w:r>
        <w:t>Logo: https://upload.wikimedia.org/wikipedia/commons/e/e3/Substack_logo.svg</w:t>
      </w:r>
    </w:p>
    <w:p>
      <w:r>
        <w:t>Nombre merchant: Substack</w:t>
      </w:r>
    </w:p>
    <w:p/>
    <w:p>
      <w:r>
        <w:t>SLIDE 1: PAIN POINTS</w:t>
      </w:r>
    </w:p>
    <w:p/>
    <w:p>
      <w:r>
        <w:t>Tittle_Pain Point_1: Stripe Single Dependency</w:t>
      </w:r>
    </w:p>
    <w:p>
      <w:r>
        <w:t>Tittle_Pain Point_2: India Payment Collapse</w:t>
      </w:r>
    </w:p>
    <w:p>
      <w:r>
        <w:t>Tittle_Pain Point_3: APM Coverage Gaps</w:t>
      </w:r>
    </w:p>
    <w:p>
      <w:r>
        <w:t>Tittle_Pain Point_4: Involuntary Churn Leak</w:t>
      </w:r>
    </w:p>
    <w:p>
      <w:r>
        <w:t>Tittle_Pain Point_5: Cross-Border FX Drag</w:t>
      </w:r>
    </w:p>
    <w:p/>
    <w:p>
      <w:r>
        <w:t>Desc_Pain Point_1: 100% of payments run through Stripe with zero alternative acquirer. Any outage blocks all 5M+ paid subscriptions globally. No failover, no backup processor.</w:t>
      </w:r>
    </w:p>
    <w:p>
      <w:r>
        <w:t>Desc_Pain Point_2: Stripe stopped onboarding Indian businesses. Creators charge INR only, banks reject cross-border cards, tokenization breaks renewals. 3rd market, broken rails.</w:t>
      </w:r>
    </w:p>
    <w:p>
      <w:r>
        <w:t>Desc_Pain Point_3: Only cards, Apple Pay, and limited EU bank payments across 13 currencies. No Pix, UPI, BLIK, or GCash. LATAM, APAC, and Africa have zero local payment coverage.</w:t>
      </w:r>
    </w:p>
    <w:p>
      <w:r>
        <w:t>Desc_Pain Point_4: Failed renewals get retried then a 2 week grace period before cancellation. Creators report subscribers "disappearing" with no recovery beyond email reminders.</w:t>
      </w:r>
    </w:p>
    <w:p>
      <w:r>
        <w:t>Desc_Pain Point_5: Only 13 currencies supported. Readers in Turkey, Nigeria, Colombia and 170+ other markets see USD prices with no local currency option. FX fees add friction.</w:t>
      </w:r>
    </w:p>
    <w:p/>
    <w:p>
      <w:r>
        <w:t>SLIDE 1: PSP TOPOLOGY</w:t>
      </w:r>
    </w:p>
    <w:p/>
    <w:p>
      <w:r>
        <w:t>PSP_1: Stripe</w:t>
      </w:r>
    </w:p>
    <w:p>
      <w:r>
        <w:t>PSP_2: Apple IAP (iOS)</w:t>
      </w:r>
    </w:p>
    <w:p/>
    <w:p>
      <w:r>
        <w:t>SLIDE 1: MISSING LOCAL METHODS (BLIND SPOTS)</w:t>
      </w:r>
    </w:p>
    <w:p/>
    <w:p>
      <w:r>
        <w:t>Local_M_1: Pix</w:t>
      </w:r>
    </w:p>
    <w:p>
      <w:r>
        <w:t>Local_M_2: UPI</w:t>
      </w:r>
    </w:p>
    <w:p>
      <w:r>
        <w:t>Local_M_3: BLIK</w:t>
      </w:r>
    </w:p>
    <w:p>
      <w:r>
        <w:t>Local_M_4: GCash</w:t>
      </w:r>
    </w:p>
    <w:p>
      <w:r>
        <w:t>Local_M_5: Konbini</w:t>
      </w:r>
    </w:p>
    <w:p>
      <w:r>
        <w:t>Local_M_6: OXXO</w:t>
      </w:r>
    </w:p>
    <w:p>
      <w:r>
        <w:t>Local_M_7: Boleto</w:t>
      </w:r>
    </w:p>
    <w:p>
      <w:r>
        <w:t>Local_M_8: Maya</w:t>
      </w:r>
    </w:p>
    <w:p>
      <w:r>
        <w:t>Local_M_9: PSE</w:t>
      </w:r>
    </w:p>
    <w:p>
      <w:r>
        <w:t>Local_M_10: Google Pay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optimized by card BIN, issuer, and market. With $450M+ in annual creator revenue and 5M+ paid subscriptions, even a 3% auth rate uplift translates to $13M+ in recovered creator earnings. Each routed renewal is a subscriber retained.</w:t>
      </w:r>
    </w:p>
    <w:p>
      <w:r>
        <w:t>Desc_Yuno_Cap2: Automatic cascade eliminates Substack's total Stripe dependency. When Stripe declines a renewal, Yuno reroutes to the next best acquirer in milliseconds. Up to 50% recovery on soft declines, directly solving the "disappearing subscriber" problem creators report.</w:t>
      </w:r>
    </w:p>
    <w:p>
      <w:r>
        <w:t>Desc_Yuno_Cap3: Activates APMs readers need: Pix in Brazil (BRL supported), UPI in India (3rd market), BLIK in Poland (PLN supported), GCash in Philippines, Konbini in Japan, OXXO in Mexico. One API, 1,000+ methods, zero engineering sprints.</w:t>
      </w:r>
    </w:p>
    <w:p>
      <w:r>
        <w:t>Desc_Yuno_Cap4: One dashboard replacing the Stripe-only black box. Real-time approval rate monitoring per market, centralized reconciliation across all providers and 13+ currencies, millisecond anomaly detection via NOVA. 75% reduction in payment operations overhead for a lean team.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t>Substack at a glance:</w:t>
      </w:r>
    </w:p>
    <w:p>
      <w:pPr>
        <w:pStyle w:val="ListBullet"/>
      </w:pPr>
      <w:r>
        <w:t>20M+ monthly active subscribers, 5M+ paid subscriptions (up from 2M in 2023)</w:t>
      </w:r>
    </w:p>
    <w:p>
      <w:pPr>
        <w:pStyle w:val="ListBullet"/>
      </w:pPr>
      <w:r>
        <w:t>35M+ active subscriptions total, 17,000+ paid writers, 50+ creators earning $1M+/year</w:t>
      </w:r>
    </w:p>
    <w:p>
      <w:pPr>
        <w:pStyle w:val="ListBullet"/>
      </w:pPr>
      <w:r>
        <w:t>Annual creator revenue: $450M+; platform revenue: ~$45M (10% take rate)</w:t>
      </w:r>
    </w:p>
    <w:p>
      <w:pPr>
        <w:pStyle w:val="ListBullet"/>
      </w:pPr>
      <w:r>
        <w:t>125M monthly website visitors, 47.6M unique visitors (Sep 2025, +66% YoY)</w:t>
      </w:r>
    </w:p>
    <w:p>
      <w:pPr>
        <w:pStyle w:val="ListBullet"/>
      </w:pPr>
      <w:r>
        <w:t>Valuation: $1.1B (Series C, $100M raised Jul 2025, led by BOND + TCG Ventures)</w:t>
      </w:r>
    </w:p>
    <w:p>
      <w:pPr>
        <w:pStyle w:val="ListBullet"/>
      </w:pPr>
      <w:r>
        <w:t>Unicorn status achieved; total funding ~$200M</w:t>
      </w:r>
    </w:p>
    <w:p>
      <w:pPr>
        <w:pStyle w:val="ListBullet"/>
      </w:pPr>
      <w:r>
        <w:t>13 supported currencies: USD, CAD, GBP, AUD, EUR, BRL, MXN, NZD, CHF, DKK, NOK, SEK, PLN</w:t>
      </w:r>
    </w:p>
    <w:p/>
    <w:p>
      <w:r>
        <w:t>Confirmed PSPs:</w:t>
      </w:r>
    </w:p>
    <w:p>
      <w:pPr>
        <w:pStyle w:val="ListBullet"/>
      </w:pPr>
      <w:r>
        <w:t>Stripe: sole payment processor (Stripe Connect powers all creator payments and payouts)</w:t>
      </w:r>
    </w:p>
    <w:p>
      <w:pPr>
        <w:pStyle w:val="ListBullet"/>
      </w:pPr>
      <w:r>
        <w:t>Apple IAP: iOS in-app subscription purchases</w:t>
      </w:r>
    </w:p>
    <w:p>
      <w:pPr>
        <w:pStyle w:val="ListBullet"/>
      </w:pPr>
      <w:r>
        <w:t>No PayPal, no secondary acquirer, no payment orchestrator detected</w:t>
      </w:r>
    </w:p>
    <w:p>
      <w:pPr>
        <w:pStyle w:val="ListBullet"/>
      </w:pPr>
      <w:r>
        <w:t>Stripe explicitly named in help center, privacy policy, and official case study</w:t>
      </w:r>
    </w:p>
    <w:p/>
    <w:p>
      <w:r>
        <w:t>Top 5 Markets Gap Analysis:</w:t>
      </w:r>
    </w:p>
    <w:p/>
    <w:p>
      <w:r>
        <w:t>MARKET 1: United States (~50% of traffic)</w:t>
      </w:r>
    </w:p>
    <w:p>
      <w:r>
        <w:t xml:space="preserve">  Accepted: Visa/MC/Amex/Discover, Apple Pay</w:t>
      </w:r>
    </w:p>
    <w:p>
      <w:r>
        <w:t xml:space="preserve">  Missing: Google Pay, PayPal, ACH, Venmo</w:t>
      </w:r>
    </w:p>
    <w:p>
      <w:r>
        <w:t xml:space="preserve">  Note: No Google Pay or PayPal despite being the world's largest newsletter market.</w:t>
      </w:r>
    </w:p>
    <w:p/>
    <w:p>
      <w:r>
        <w:t>MARKET 2: United Kingdom (~8%)</w:t>
      </w:r>
    </w:p>
    <w:p>
      <w:r>
        <w:t xml:space="preserve">  Accepted: Visa/MC, Apple Pay, SEPA (via EUR)</w:t>
      </w:r>
    </w:p>
    <w:p>
      <w:r>
        <w:t xml:space="preserve">  Missing: Google Pay, Open Banking (Pay by Bank)</w:t>
      </w:r>
    </w:p>
    <w:p>
      <w:r>
        <w:t xml:space="preserve">  Note: Open Banking growing fast for UK recurring payments.</w:t>
      </w:r>
    </w:p>
    <w:p/>
    <w:p>
      <w:r>
        <w:t>MARKET 3: India (~6%)</w:t>
      </w:r>
    </w:p>
    <w:p>
      <w:r>
        <w:t xml:space="preserve">  Accepted: Visa/MC (INR only for Indian creators, USD for international)</w:t>
      </w:r>
    </w:p>
    <w:p>
      <w:r>
        <w:t xml:space="preserve">  Missing: UPI, RuPay, Paytm, PhonePe</w:t>
      </w:r>
    </w:p>
    <w:p>
      <w:r>
        <w:t xml:space="preserve">  Note: Stripe stopped onboarding new Indian businesses. Banks reject cross-border cards. Tokenization issues cause silent renewal failures. Creators call India a "broken" market on Substack.</w:t>
      </w:r>
    </w:p>
    <w:p/>
    <w:p>
      <w:r>
        <w:t>MARKET 4: Canada (~5%)</w:t>
      </w:r>
    </w:p>
    <w:p>
      <w:r>
        <w:t xml:space="preserve">  Accepted: Visa/MC, Apple Pay (CAD supported)</w:t>
      </w:r>
    </w:p>
    <w:p>
      <w:r>
        <w:t xml:space="preserve">  Missing: Interac, Google Pay</w:t>
      </w:r>
    </w:p>
    <w:p>
      <w:r>
        <w:t xml:space="preserve">  Note: Interac is Canada's dominant payment rail.</w:t>
      </w:r>
    </w:p>
    <w:p/>
    <w:p>
      <w:r>
        <w:t>MARKET 5: Germany (~4%)</w:t>
      </w:r>
    </w:p>
    <w:p>
      <w:r>
        <w:t xml:space="preserve">  Accepted: Visa/MC, SEPA DD, Sofort (EUR)</w:t>
      </w:r>
    </w:p>
    <w:p>
      <w:r>
        <w:t xml:space="preserve">  Missing: Giropay, Google Pay</w:t>
      </w:r>
    </w:p>
    <w:p>
      <w:r>
        <w:t xml:space="preserve">  Note: EU bank payments recently added but only for publications that enable them manually.</w:t>
      </w:r>
    </w:p>
    <w:p/>
    <w:p>
      <w:r>
        <w:t>Payment failure patterns:</w:t>
      </w:r>
    </w:p>
    <w:p>
      <w:pPr>
        <w:pStyle w:val="ListBullet"/>
      </w:pPr>
      <w:r>
        <w:t>When subscription renewal fails, Substack retries then gives 2-week grace period before cancellation</w:t>
      </w:r>
    </w:p>
    <w:p>
      <w:pPr>
        <w:pStyle w:val="ListBullet"/>
      </w:pPr>
      <w:r>
        <w:t>Creators report subscribers "disappearing" with failed renewals and no recovery mechanism</w:t>
      </w:r>
    </w:p>
    <w:p>
      <w:pPr>
        <w:pStyle w:val="ListBullet"/>
      </w:pPr>
      <w:r>
        <w:t>Indian creators face systemic failures: banks block transactions, tokenization breaks, INR-only pricing limits international reach</w:t>
      </w:r>
    </w:p>
    <w:p>
      <w:pPr>
        <w:pStyle w:val="ListBullet"/>
      </w:pPr>
      <w:r>
        <w:t>No smart retry logic, no processor cascade, no alternative payment path</w:t>
      </w:r>
    </w:p>
    <w:p/>
    <w:p>
      <w:r>
        <w:t>Key meeting angles:</w:t>
      </w:r>
    </w:p>
    <w:p>
      <w:r>
        <w:t>1. Total Stripe dependency: Zero backup processor for $450M+ in annual creator revenue</w:t>
      </w:r>
    </w:p>
    <w:p>
      <w:r>
        <w:t>2. India black hole: 3rd largest traffic source with fundamentally broken payment rails</w:t>
      </w:r>
    </w:p>
    <w:p>
      <w:r>
        <w:t>3. Unicorn pressure: $1.1B valuation demands robust global payment infrastructure</w:t>
      </w:r>
    </w:p>
    <w:p>
      <w:r>
        <w:t>4. Creator retention = payment reliability: Creators leave platforms where subscribers can't pay</w:t>
      </w:r>
    </w:p>
    <w:p>
      <w:r>
        <w:t>5. Low-hanging fruit: BRL, MXN, PLN currencies already supported but no local APMs activated</w:t>
      </w:r>
    </w:p>
    <w:p>
      <w:r>
        <w:t>6. Competitor differentiation: Ghost, Beehiiv, Patreon all competing; payment reliability is a moat</w:t>
      </w:r>
    </w:p>
    <w:p/>
    <w:p>
      <w:r>
        <w:t>Sources:</w:t>
      </w:r>
    </w:p>
    <w:p>
      <w:pPr>
        <w:pStyle w:val="ListBullet"/>
      </w:pPr>
      <w:r>
        <w:t>[Substack Help: Payment Methods](https://support.substack.com/hc/en-us/articles/18687769631252-How-can-readers-pay-for-a-subscription-on-my-Substack-publication)</w:t>
      </w:r>
    </w:p>
    <w:p>
      <w:pPr>
        <w:pStyle w:val="ListBullet"/>
      </w:pPr>
      <w:r>
        <w:t>[Substack Help: Stripe Setup](https://support.substack.com/hc/en-us/articles/4405482746132-How-do-I-set-up-my-Stripe-account-on-Substack-to-start-receiving-payments)</w:t>
      </w:r>
    </w:p>
    <w:p>
      <w:pPr>
        <w:pStyle w:val="ListBullet"/>
      </w:pPr>
      <w:r>
        <w:t>[Substack Help: Payouts](https://support.substack.com/hc/en-us/articles/360037833691-How-do-payouts-work-on-Substack)</w:t>
      </w:r>
    </w:p>
    <w:p>
      <w:pPr>
        <w:pStyle w:val="ListBullet"/>
      </w:pPr>
      <w:r>
        <w:t>[Substack Help: Supported Currencies](https://support.substack.com/hc/en-us/articles/16523703337108-Can-readers-pay-for-subscriptions-using-their-local-currency-on-Substack)</w:t>
      </w:r>
    </w:p>
    <w:p>
      <w:pPr>
        <w:pStyle w:val="ListBullet"/>
      </w:pPr>
      <w:r>
        <w:t>[Substack Help: Countries Supported](https://support.substack.com/hc/en-us/articles/360041314672-Are-there-any-countries-or-geographies-you-don-t-support)</w:t>
      </w:r>
    </w:p>
    <w:p>
      <w:pPr>
        <w:pStyle w:val="ListBullet"/>
      </w:pPr>
      <w:r>
        <w:t>[Substack Help: Failed Payments](https://support.substack.com/hc/en-us/articles/360037463732-What-happens-when-a-subscriber-s-payment-fails-on-my-Substack)</w:t>
      </w:r>
    </w:p>
    <w:p>
      <w:pPr>
        <w:pStyle w:val="ListBullet"/>
      </w:pPr>
      <w:r>
        <w:t>[Substack Help: Direct Debit Verification](https://support.substack.com/hc/en-us/articles/19104876788500-What-do-I-need-to-do-if-Stripe-requires-extra-verification-to-accept-direct-debit-or-non-credit-card-payment-methods-on-my-Substack)</w:t>
      </w:r>
    </w:p>
    <w:p>
      <w:pPr>
        <w:pStyle w:val="ListBullet"/>
      </w:pPr>
      <w:r>
        <w:t>[Substack Help: No PayPal](https://support.substack.com/hc/en-us/articles/360037862551-I-can-t-use-Stripe-Do-you-accept-PayPal-crypto-clamshells-etc)</w:t>
      </w:r>
    </w:p>
    <w:p>
      <w:pPr>
        <w:pStyle w:val="ListBullet"/>
      </w:pPr>
      <w:r>
        <w:t>[Stripe Case Study: Substack](https://stripe.com/customers/substack)</w:t>
      </w:r>
    </w:p>
    <w:p>
      <w:pPr>
        <w:pStyle w:val="ListBullet"/>
      </w:pPr>
      <w:r>
        <w:t>[TechCrunch: Substack International Payments](https://techcrunch.com/2024/01/29/substack-introduces-new-payment-methods-for-international-markets/)</w:t>
      </w:r>
    </w:p>
    <w:p>
      <w:pPr>
        <w:pStyle w:val="ListBullet"/>
      </w:pPr>
      <w:r>
        <w:t>[PYMNTS: Substack International Currencies](https://www.pymnts.com/news/international/2024/substack-rolls-out-payment-support-international-currencies/)</w:t>
      </w:r>
    </w:p>
    <w:p>
      <w:pPr>
        <w:pStyle w:val="ListBullet"/>
      </w:pPr>
      <w:r>
        <w:t>[Substack Has Failed Indian Creators](https://blog.codingconfessions.com/p/substack-has-failed-indian-creators)</w:t>
      </w:r>
    </w:p>
    <w:p>
      <w:pPr>
        <w:pStyle w:val="ListBullet"/>
      </w:pPr>
      <w:r>
        <w:t>[Axios: Substack $100M Unicorn](https://www.axios.com/2025/07/17/substack-newsletter-funding-creator-economy)</w:t>
      </w:r>
    </w:p>
    <w:p>
      <w:pPr>
        <w:pStyle w:val="ListBullet"/>
      </w:pPr>
      <w:r>
        <w:t>[Fueler: Substack Stats 2026](https://fueler.io/blog/substack-usage-revenue-valuation-growth-statistics)</w:t>
      </w:r>
    </w:p>
    <w:p>
      <w:pPr>
        <w:pStyle w:val="ListBullet"/>
      </w:pPr>
      <w:r>
        <w:t>[SimilarWeb: substack.com Traffic](https://www.similarweb.com/website/substack.com/)</w:t>
      </w:r>
    </w:p>
    <w:p>
      <w:pPr>
        <w:pStyle w:val="ListBullet"/>
      </w:pPr>
      <w:r>
        <w:t>[Substack Brand Assets](https://substack.com/brand)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
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BETTERME | Stripe Sessions Research (SS Database Format)</w:t>
      </w:r>
    </w:p>
    <w:p>
      <w:r>
        <w:rPr>
          <w:i/>
        </w:rPr>
        <w:t>Generated: 2026-04-21</w:t>
      </w:r>
    </w:p>
    <w:p/>
    <w:p>
      <w:r>
        <w:t>═══════════════════════════════════════</w:t>
      </w:r>
    </w:p>
    <w:p>
      <w:r>
        <w:t>DATABASE FIELDS: BetterMe</w:t>
      </w:r>
    </w:p>
    <w:p>
      <w:r>
        <w:t>═══════════════════════════════════════</w:t>
      </w:r>
    </w:p>
    <w:p/>
    <w:p>
      <w:r>
        <w:t>Logo: https://asset.brandfetch.io/idlCMOczXe/idV9UD7fK2.svg</w:t>
      </w:r>
    </w:p>
    <w:p>
      <w:r>
        <w:t>Nombre merchant: BetterMe</w:t>
      </w:r>
    </w:p>
    <w:p/>
    <w:p>
      <w:r>
        <w:t>SLIDE 1: PAIN POINTS</w:t>
      </w:r>
    </w:p>
    <w:p/>
    <w:p>
      <w:r>
        <w:t>Tittle_Pain Point_1: Multi-PSP Blind Routing</w:t>
      </w:r>
    </w:p>
    <w:p>
      <w:r>
        <w:t>Tittle_Pain Point_2: Subscription Churn Leak</w:t>
      </w:r>
    </w:p>
    <w:p>
      <w:r>
        <w:t>Tittle_Pain Point_3: No Local APMs in LATAM</w:t>
      </w:r>
    </w:p>
    <w:p>
      <w:r>
        <w:t>Tittle_Pain Point_4: Cross-Border FX Drag</w:t>
      </w:r>
    </w:p>
    <w:p>
      <w:r>
        <w:t>Tittle_Pain Point_5: Chargeback &amp; Fraud Surge</w:t>
      </w:r>
    </w:p>
    <w:p/>
    <w:p>
      <w:r>
        <w:t>Desc_Pain Point_1: Privacy policy confirms Adyen, Checkout.com, PayPal, and "too many to list" PSPs. Without an orchestrator, routing decisions are hardcoded per region with no dynamic optimization based on real-time auth rates.</w:t>
      </w:r>
    </w:p>
    <w:p>
      <w:r>
        <w:t>Desc_Pain Point_2: $75M+ ARR flows through multiple disconnected PSPs. When a renewal fails on one acquirer, there is no automated cascade to a second. Every soft decline is lost revenue from 10M+ monthly active users.</w:t>
      </w:r>
    </w:p>
    <w:p>
      <w:r>
        <w:t>Desc_Pain Point_3: Mexico is a top 3 traffic market with no local entity and no local APMs. No OXXO, no SPEI, no CoDi. 60%+ of Mexicans are unbanked. Cards-only checkout blocks the mass market.</w:t>
      </w:r>
    </w:p>
    <w:p>
      <w:r>
        <w:t>Desc_Pain Point_4: Cyprus-registered entity processes globally. UK and Mexico are top markets with no local acquiring, meaning every transaction carries cross-border interchange markup and lower approval rates.</w:t>
      </w:r>
    </w:p>
    <w:p>
      <w:r>
        <w:t>Desc_Pain Point_5: BBB records 900+ complaints in three years. Trustpilot shows 2.3/5 stars. Users report unauthorized recurring charges and failed cancellations, driving chargebacks that increase processing costs.</w:t>
      </w:r>
    </w:p>
    <w:p/>
    <w:p>
      <w:r>
        <w:t>SLIDE 1: PSP TOPOLOGY</w:t>
      </w:r>
    </w:p>
    <w:p/>
    <w:p>
      <w:r>
        <w:t>PSP_1: Adyen</w:t>
      </w:r>
    </w:p>
    <w:p>
      <w:r>
        <w:t>PSP_2: Checkout.com</w:t>
      </w:r>
    </w:p>
    <w:p>
      <w:r>
        <w:t>PSP_3: PayPal</w:t>
      </w:r>
    </w:p>
    <w:p>
      <w:r>
        <w:t>PSP_4: Shopify Payments (Store)</w:t>
      </w:r>
    </w:p>
    <w:p>
      <w:r>
        <w:t>PSP_5: Apple Pay</w:t>
      </w:r>
    </w:p>
    <w:p/>
    <w:p>
      <w:r>
        <w:t>SLIDE 1: MISSING LOCAL METHODS (BLIND SPOTS)</w:t>
      </w:r>
    </w:p>
    <w:p/>
    <w:p>
      <w:r>
        <w:t>Local_M_1: OXXO</w:t>
      </w:r>
    </w:p>
    <w:p>
      <w:r>
        <w:t>Local_M_2: SPEI</w:t>
      </w:r>
    </w:p>
    <w:p>
      <w:r>
        <w:t>Local_M_3: Pix</w:t>
      </w:r>
    </w:p>
    <w:p>
      <w:r>
        <w:t>Local_M_4: Boleto</w:t>
      </w:r>
    </w:p>
    <w:p>
      <w:r>
        <w:t>Local_M_5: iDEAL</w:t>
      </w:r>
    </w:p>
    <w:p>
      <w:r>
        <w:t>Local_M_6: Bancontact</w:t>
      </w:r>
    </w:p>
    <w:p>
      <w:r>
        <w:t>Local_M_7: BLIK</w:t>
      </w:r>
    </w:p>
    <w:p>
      <w:r>
        <w:t>Local_M_8: UPI</w:t>
      </w:r>
    </w:p>
    <w:p>
      <w:r>
        <w:t>Local_M_9: SEPA Direct Debit</w:t>
      </w:r>
    </w:p>
    <w:p>
      <w:r>
        <w:t>Local_M_10: Konbini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Route every subscription charge to the best performing acquirer per card BIN, country, and issuer across Adyen, Checkout.com, and PayPal. With $75M+ ARR and 10M+ MAU, a 3-10% auth uplift recovers millions annually without re-integrating any PSP.</w:t>
      </w:r>
    </w:p>
    <w:p>
      <w:r>
        <w:t>Desc_Yuno_Cap2: When a renewal fails on Adyen, Yuno cascades to Checkout.com or an alternate acquirer in milliseconds. Recovers up to 50% of failed recurring charges, directly cutting involuntary churn across BetterMe's global subscriber base.</w:t>
      </w:r>
    </w:p>
    <w:p>
      <w:r>
        <w:t>Desc_Yuno_Cap3: Unlocks the local methods BetterMe's top markets demand: OXXO/SPEI in Mexico (top 3 traffic), Pix in Brazil, iDEAL in Netherlands, BLIK in Poland, UPI in India. One API, 1,000+ payment methods, zero engineering sprints per market.</w:t>
      </w:r>
    </w:p>
    <w:p>
      <w:r>
        <w:t>Desc_Yuno_Cap4: Single dashboard consolidating Adyen, Checkout.com, PayPal, Shopify Payments, and all unnamed PSPs into one view. Real-time auth rate monitoring, centralized reconciliation, and millisecond anomaly detection via NOVA replaces manual multi-PSP management.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BetterMe at a glance:</w:t>
      </w:r>
    </w:p>
    <w:p>
      <w:pPr>
        <w:pStyle w:val="ListBullet"/>
      </w:pPr>
      <w:r>
        <w:t>Founded: 2017 in Kyiv, Ukraine</w:t>
      </w:r>
    </w:p>
    <w:p>
      <w:pPr>
        <w:pStyle w:val="ListBullet"/>
      </w:pPr>
      <w:r>
        <w:t>CEO: Victoria Repa (Co-Founder)</w:t>
      </w:r>
    </w:p>
    <w:p>
      <w:pPr>
        <w:pStyle w:val="ListBullet"/>
      </w:pPr>
      <w:r>
        <w:t>HQ: Registered in Cyprus (BetterMe International Limited, HE 417945); US entity: BetterMe, Inc.</w:t>
      </w:r>
    </w:p>
    <w:p>
      <w:pPr>
        <w:pStyle w:val="ListBullet"/>
      </w:pPr>
      <w:r>
        <w:t>Revenue: ~$75-80M ARR (bootstrapped, no external VC funding beyond initial $5M from Genesis)</w:t>
      </w:r>
    </w:p>
    <w:p>
      <w:pPr>
        <w:pStyle w:val="ListBullet"/>
      </w:pPr>
      <w:r>
        <w:t>Subscribers: 10M+ monthly active users across iOS and Android</w:t>
      </w:r>
    </w:p>
    <w:p>
      <w:pPr>
        <w:pStyle w:val="ListBullet"/>
      </w:pPr>
      <w:r>
        <w:t>Downloads: 150M+ lifetime</w:t>
      </w:r>
    </w:p>
    <w:p>
      <w:pPr>
        <w:pStyle w:val="ListBullet"/>
      </w:pPr>
      <w:r>
        <w:t>Available in 30+ languages, operating across 5 continents</w:t>
      </w:r>
    </w:p>
    <w:p>
      <w:pPr>
        <w:pStyle w:val="ListBullet"/>
      </w:pPr>
      <w:r>
        <w:t>Employees: ~242-582 (varying reports, 2025-2026)</w:t>
      </w:r>
    </w:p>
    <w:p>
      <w:pPr>
        <w:pStyle w:val="ListBullet"/>
      </w:pPr>
      <w:r>
        <w:t>Products: BetterMe Health Coaching app, BetterMe Store (Shopify), physical products (pilates kits, yoga mats)</w:t>
      </w:r>
    </w:p>
    <w:p>
      <w:pPr>
        <w:pStyle w:val="ListBullet"/>
      </w:pPr>
      <w:r>
        <w:t>Pricing: Varies by plan, weekly/monthly/annual subscriptions</w:t>
      </w:r>
    </w:p>
    <w:p>
      <w:pPr>
        <w:pStyle w:val="ListBullet"/>
      </w:pPr>
      <w:r>
        <w:t>Top markets by traffic: US (#1), UK (#2), Mexico (#3)</w:t>
      </w:r>
    </w:p>
    <w:p>
      <w:pPr>
        <w:pStyle w:val="ListBullet"/>
      </w:pPr>
      <w:r>
        <w:t>Audience: 69% female, 31% male; largest age group 25-34</w:t>
      </w:r>
    </w:p>
    <w:p/>
    <w:p>
      <w:r>
        <w:rPr>
          <w:b/>
        </w:rPr>
        <w:t>Confirmed PSPs:</w:t>
      </w:r>
    </w:p>
    <w:p>
      <w:pPr>
        <w:pStyle w:val="ListBullet"/>
      </w:pPr>
      <w:r>
        <w:t>Adyen: explicitly named in privacy policy as payment processor</w:t>
      </w:r>
    </w:p>
    <w:p>
      <w:pPr>
        <w:pStyle w:val="ListBullet"/>
      </w:pPr>
      <w:r>
        <w:t>Checkout.com: explicitly named in privacy policy as payment processor</w:t>
      </w:r>
    </w:p>
    <w:p>
      <w:pPr>
        <w:pStyle w:val="ListBullet"/>
      </w:pPr>
      <w:r>
        <w:t>PayPal: explicitly named in privacy policy; also processes international ACH debits</w:t>
      </w:r>
    </w:p>
    <w:p>
      <w:pPr>
        <w:pStyle w:val="ListBullet"/>
      </w:pPr>
      <w:r>
        <w:t>Shopify Payments: powers the BetterMe Store (store.betterme.world)</w:t>
      </w:r>
    </w:p>
    <w:p>
      <w:pPr>
        <w:pStyle w:val="ListBullet"/>
      </w:pPr>
      <w:r>
        <w:t>Apple In-App Purchase: iOS subscription billing</w:t>
      </w:r>
    </w:p>
    <w:p>
      <w:pPr>
        <w:pStyle w:val="ListBullet"/>
      </w:pPr>
      <w:r>
        <w:t>Google Play Billing: Android subscription billing</w:t>
      </w:r>
    </w:p>
    <w:p>
      <w:pPr>
        <w:pStyle w:val="ListBullet"/>
      </w:pPr>
      <w:r>
        <w:t>Huawei AppGallery Billing: Huawei device subscriptions</w:t>
      </w:r>
    </w:p>
    <w:p>
      <w:pPr>
        <w:pStyle w:val="ListBullet"/>
      </w:pPr>
      <w:r>
        <w:t>Apple Pay: accepted on e-commerce store</w:t>
      </w:r>
    </w:p>
    <w:p>
      <w:pPr>
        <w:pStyle w:val="ListBullet"/>
      </w:pPr>
      <w:r>
        <w:t>Privacy policy states: "Due to the large number of payment processing providers we work with, we cannot list them all"</w:t>
      </w:r>
    </w:p>
    <w:p>
      <w:pPr>
        <w:pStyle w:val="ListBullet"/>
      </w:pPr>
      <w:r>
        <w:t>No payment orchestrator detected (no Spreedly, Primer, Gr4vy, or similar)</w:t>
      </w:r>
    </w:p>
    <w:p/>
    <w:p>
      <w:r>
        <w:rPr>
          <w:b/>
        </w:rPr>
        <w:t>Payment issues documented:</w:t>
      </w:r>
    </w:p>
    <w:p>
      <w:pPr>
        <w:pStyle w:val="ListBullet"/>
      </w:pPr>
      <w:r>
        <w:t>BBB: 900+ complaints in three years, many about unauthorized charges and billing after cancellation</w:t>
      </w:r>
    </w:p>
    <w:p>
      <w:pPr>
        <w:pStyle w:val="ListBullet"/>
      </w:pPr>
      <w:r>
        <w:t>Trustpilot: 2.3/5 stars across ~4,800 reviews</w:t>
      </w:r>
    </w:p>
    <w:p>
      <w:pPr>
        <w:pStyle w:val="ListBullet"/>
      </w:pPr>
      <w:r>
        <w:t>Apple Community forums: multiple threads calling BetterMe a "scam" due to billing practices</w:t>
      </w:r>
    </w:p>
    <w:p>
      <w:pPr>
        <w:pStyle w:val="ListBullet"/>
      </w:pPr>
      <w:r>
        <w:t>Xolvie (Sikayetvar) complaints from Turkey, Belgium, and other international markets</w:t>
      </w:r>
    </w:p>
    <w:p>
      <w:pPr>
        <w:pStyle w:val="ListBullet"/>
      </w:pPr>
      <w:r>
        <w:t>Users report weekly charges of $8+ without explicit consent</w:t>
      </w:r>
    </w:p>
    <w:p>
      <w:pPr>
        <w:pStyle w:val="ListBullet"/>
      </w:pPr>
      <w:r>
        <w:t>Cancellation flow involves multiple "are you sure" prompts and discount offers, making cancellation difficult</w:t>
      </w:r>
    </w:p>
    <w:p>
      <w:pPr>
        <w:pStyle w:val="ListBullet"/>
      </w:pPr>
      <w:r>
        <w:t>Refund requests frequently denied or only partially honored (50% refund)</w:t>
      </w:r>
    </w:p>
    <w:p/>
    <w:p>
      <w:r>
        <w:rPr>
          <w:b/>
        </w:rPr>
        <w:t>Top Markets Gap Analysis:</w:t>
      </w:r>
    </w:p>
    <w:p/>
    <w:p>
      <w:r>
        <w:t>MARKET 1: United States (largest traffic source)</w:t>
      </w:r>
    </w:p>
    <w:p>
      <w:r>
        <w:t xml:space="preserve">  Offer: Visa/MC/Amex via Adyen/Checkout.com, PayPal, Apple Pay</w:t>
      </w:r>
    </w:p>
    <w:p>
      <w:r>
        <w:t xml:space="preserve">  Missing: ACH Direct Debit, Cash App Pay, Venmo</w:t>
      </w:r>
    </w:p>
    <w:p>
      <w:r>
        <w:t xml:space="preserve">  No native debit option for subscription billing</w:t>
      </w:r>
    </w:p>
    <w:p/>
    <w:p>
      <w:r>
        <w:t>MARKET 2: United Kingdom (second largest)</w:t>
      </w:r>
    </w:p>
    <w:p>
      <w:r>
        <w:t xml:space="preserve">  Offer: Visa/MC via Adyen/Checkout.com, PayPal</w:t>
      </w:r>
    </w:p>
    <w:p>
      <w:r>
        <w:t xml:space="preserve">  Missing: Open Banking payments, PayByBank</w:t>
      </w:r>
    </w:p>
    <w:p>
      <w:r>
        <w:t xml:space="preserve">  No local UK entity detected; cross-border acquiring risk</w:t>
      </w:r>
    </w:p>
    <w:p/>
    <w:p>
      <w:r>
        <w:t>MARKET 3: Mexico (third largest)</w:t>
      </w:r>
    </w:p>
    <w:p>
      <w:r>
        <w:t xml:space="preserve">  Offer: Visa/MC via cross-border acquiring</w:t>
      </w:r>
    </w:p>
    <w:p>
      <w:r>
        <w:t xml:space="preserve">  Missing: OXXO, SPEI, CoDi</w:t>
      </w:r>
    </w:p>
    <w:p>
      <w:r>
        <w:t xml:space="preserve">  No local entity; 60%+ unbanked population. OXXO processes 55M+ transactions/month</w:t>
      </w:r>
    </w:p>
    <w:p/>
    <w:p>
      <w:r>
        <w:t>MARKET 4: Brazil (Portuguese content available)</w:t>
      </w:r>
    </w:p>
    <w:p>
      <w:r>
        <w:t xml:space="preserve">  Offer: Visa/MC via cross-border acquiring</w:t>
      </w:r>
    </w:p>
    <w:p>
      <w:r>
        <w:t xml:space="preserve">  Missing: Pix, Boleto Bancario</w:t>
      </w:r>
    </w:p>
    <w:p>
      <w:r>
        <w:t xml:space="preserve">  Pix handles 45B+ transactions/year in Brazil</w:t>
      </w:r>
    </w:p>
    <w:p/>
    <w:p>
      <w:r>
        <w:t>MARKET 5: Germany (localized content)</w:t>
      </w:r>
    </w:p>
    <w:p>
      <w:r>
        <w:t xml:space="preserve">  Offer: Visa/MC via Adyen/Checkout.com, PayPal</w:t>
      </w:r>
    </w:p>
    <w:p>
      <w:r>
        <w:t xml:space="preserve">  Missing: SEPA Direct Debit, Giropay</w:t>
      </w:r>
    </w:p>
    <w:p>
      <w:r>
        <w:t xml:space="preserve">  ~35% credit card penetration; SEPA DD standard for subscriptions in DACH</w:t>
      </w:r>
    </w:p>
    <w:p/>
    <w:p>
      <w:r>
        <w:rPr>
          <w:b/>
        </w:rPr>
        <w:t>Key meeting angles:</w:t>
      </w:r>
    </w:p>
    <w:p>
      <w:r>
        <w:t>1. **Multi-PSP chaos without orchestration**: Adyen + Checkout.com + PayPal + unnamed others with no central routing layer = suboptimal auth rates and zero visibility</w:t>
      </w:r>
    </w:p>
    <w:p>
      <w:r>
        <w:t>2. **LATAM activation**: Mexico is top 3 traffic but zero local APMs and no local entity. OXXO/SPEI alone could unlock mass-market conversion</w:t>
      </w:r>
    </w:p>
    <w:p>
      <w:r>
        <w:t>3. **Chargeback reduction**: 900+ BBB complaints drive disputes. Better retry logic and routing reduces failed charges that trigger complaints</w:t>
      </w:r>
    </w:p>
    <w:p>
      <w:r>
        <w:t>4. **Cross-border drag**: Cyprus entity processing for UK/Mexico/Brazil means every transaction carries FX markup and lower approval rates</w:t>
      </w:r>
    </w:p>
    <w:p>
      <w:r>
        <w:t>5. **Bootstrapped margin focus**: No VC funding means every basis point of payment cost matters. Smart Routing optimization directly hits the bottom line</w:t>
      </w:r>
    </w:p>
    <w:p>
      <w:r>
        <w:t>6. **Scale opportunity**: 150M+ downloads, 10M+ MAU, $75M+ ARR with growing physical product store on Shopify</w:t>
      </w:r>
    </w:p>
    <w:p/>
    <w:p>
      <w:r>
        <w:rPr>
          <w:b/>
        </w:rPr>
        <w:t>Sources:</w:t>
      </w:r>
    </w:p>
    <w:p>
      <w:pPr>
        <w:pStyle w:val="ListBullet"/>
      </w:pPr>
      <w:r>
        <w:t>BetterMe Privacy Policy: https://betterme.world/en/privacy-policy</w:t>
      </w:r>
    </w:p>
    <w:p>
      <w:pPr>
        <w:pStyle w:val="ListBullet"/>
      </w:pPr>
      <w:r>
        <w:t>BetterMe Subscription Terms: https://betterme.world/en/subscription-terms</w:t>
      </w:r>
    </w:p>
    <w:p>
      <w:pPr>
        <w:pStyle w:val="ListBullet"/>
      </w:pPr>
      <w:r>
        <w:t>BetterMe Terms and Conditions: https://betterme.world/en/terms</w:t>
      </w:r>
    </w:p>
    <w:p>
      <w:pPr>
        <w:pStyle w:val="ListBullet"/>
      </w:pPr>
      <w:r>
        <w:t>BetterMe Store FAQ: https://store.betterme.world/pages/faq</w:t>
      </w:r>
    </w:p>
    <w:p>
      <w:pPr>
        <w:pStyle w:val="ListBullet"/>
      </w:pPr>
      <w:r>
        <w:t>BetterMe BBB Complaints: https://www.bbb.org/us/ga/cumming/profile/mobile-apps/betterme-0443-91842647/complaints</w:t>
      </w:r>
    </w:p>
    <w:p>
      <w:pPr>
        <w:pStyle w:val="ListBullet"/>
      </w:pPr>
      <w:r>
        <w:t>BetterMe Trustpilot Reviews: https://www.trustpilot.com/review/betterme.world</w:t>
      </w:r>
    </w:p>
    <w:p>
      <w:pPr>
        <w:pStyle w:val="ListBullet"/>
      </w:pPr>
      <w:r>
        <w:t>BetterMe Xolvie Complaints: https://www.sikayetvar.com/en/betterme-us</w:t>
      </w:r>
    </w:p>
    <w:p>
      <w:pPr>
        <w:pStyle w:val="ListBullet"/>
      </w:pPr>
      <w:r>
        <w:t>Sifted: BetterMe Bootstrapped Ukrainian Health App: https://sifted.eu/articles/betterme-bootstrapped-health-app-ukraine</w:t>
      </w:r>
    </w:p>
    <w:p>
      <w:pPr>
        <w:pStyle w:val="ListBullet"/>
      </w:pPr>
      <w:r>
        <w:t>Partnerkin: Interview with Victoria Repa: https://partnerkin.com/en/blog/interviews/interview-with-victoria-repa</w:t>
      </w:r>
    </w:p>
    <w:p>
      <w:pPr>
        <w:pStyle w:val="ListBullet"/>
      </w:pPr>
      <w:r>
        <w:t>BetterMe Wikipedia: https://en.wikipedia.org/wiki/BetterMe</w:t>
      </w:r>
    </w:p>
    <w:p>
      <w:pPr>
        <w:pStyle w:val="ListBullet"/>
      </w:pPr>
      <w:r>
        <w:t>BetterMe Tracxn Profile: https://tracxn.com/d/companies/betterme/__utaEHIwUpMzGj-dwDPlxoFOzD3m8BpN0sTqmbFJpNxQ</w:t>
      </w:r>
    </w:p>
    <w:p>
      <w:pPr>
        <w:pStyle w:val="ListBullet"/>
      </w:pPr>
      <w:r>
        <w:t>Brandfetch: BetterMe Logo: https://brandfetch.com/betterme.world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
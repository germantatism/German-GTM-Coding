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BUY ME A COFFEE | Stripe Sessions Research (SS Database Format)</w:t>
      </w:r>
    </w:p>
    <w:p>
      <w:r>
        <w:rPr>
          <w:i/>
        </w:rPr>
        <w:t>Generated: 2026-04-21</w:t>
      </w:r>
    </w:p>
    <w:p/>
    <w:p>
      <w:r>
        <w:t>═══════════════════════════════════════</w:t>
      </w:r>
    </w:p>
    <w:p>
      <w:r>
        <w:t>DATABASE FIELDS: Buy Me a Coffee</w:t>
      </w:r>
    </w:p>
    <w:p>
      <w:r>
        <w:t>═════════════���═════════════════════════</w:t>
      </w:r>
    </w:p>
    <w:p/>
    <w:p>
      <w:r>
        <w:t>Logo: https://upload.wikimedia.org/wikipedia/commons/5/5a/Buy_Me_a_Coffee_logo.svg</w:t>
      </w:r>
    </w:p>
    <w:p>
      <w:r>
        <w:t>Nombre merchant: Buy Me a Coffee</w:t>
      </w:r>
    </w:p>
    <w:p/>
    <w:p>
      <w:r>
        <w:t>SLIDE 1: PAIN POINTS</w:t>
      </w:r>
    </w:p>
    <w:p/>
    <w:p>
      <w:r>
        <w:t>Tittle_Pain Point_1: Stripe Single Dependency</w:t>
      </w:r>
    </w:p>
    <w:p>
      <w:r>
        <w:t>Tittle_Pain Point_2: USD-Only Payouts</w:t>
      </w:r>
    </w:p>
    <w:p>
      <w:r>
        <w:t>Tittle_Pain Point_3: Thin APM Coverage</w:t>
      </w:r>
    </w:p>
    <w:p>
      <w:r>
        <w:t>Tittle_Pain Point_4: Cross-Border FX Friction</w:t>
      </w:r>
    </w:p>
    <w:p>
      <w:r>
        <w:t>Tittle_Pain Point_5: No Failover Path</w:t>
      </w:r>
    </w:p>
    <w:p/>
    <w:p>
      <w:r>
        <w:t>Desc_Pain Point_1: 100% of card transactions run through Stripe with zero backup. Any outage blocks all tips, memberships, and shop purchases for 1M+ creators globally.</w:t>
      </w:r>
    </w:p>
    <w:p>
      <w:r>
        <w:t>Desc_Pain Point_2: All payouts settle in USD regardless of supporter currency. Non-US creators absorb double FX conversion. This erodes the 95% take rate that defines the brand.</w:t>
      </w:r>
    </w:p>
    <w:p>
      <w:r>
        <w:t>Desc_Pain Point_3: Only cards, PayPal, Apple Pay, Google Pay, UPI (India). No Pix, OXXO, BLIK, GCash. Millions of supporters in cash/wallet markets cannot contribute.</w:t>
      </w:r>
    </w:p>
    <w:p>
      <w:r>
        <w:t>Desc_Pain Point_4: 1% surcharge on international transactions plus Stripe FX fees. 78% of traffic is outside the US, so most transactions incur cross-border markups.</w:t>
      </w:r>
    </w:p>
    <w:p>
      <w:r>
        <w:t>Desc_Pain Point_5: No smart retry when payments fail. Declined cards show a generic error with no cascade to another processor. Supporters abandon, creators lose.</w:t>
      </w:r>
    </w:p>
    <w:p/>
    <w:p>
      <w:r>
        <w:t>SLIDE 1: PSP TOPOLOGY</w:t>
      </w:r>
    </w:p>
    <w:p/>
    <w:p>
      <w:r>
        <w:t>PSP_1: Stripe</w:t>
      </w:r>
    </w:p>
    <w:p>
      <w:r>
        <w:t>PSP_2: PayPal</w:t>
      </w:r>
    </w:p>
    <w:p/>
    <w:p>
      <w:r>
        <w:t>SLIDE 1: MISSING LOCAL METHODS (BLIND SPOTS)</w:t>
      </w:r>
    </w:p>
    <w:p/>
    <w:p>
      <w:r>
        <w:t>Local_M_1: Pix</w:t>
      </w:r>
    </w:p>
    <w:p>
      <w:r>
        <w:t>Local_M_2: OXXO</w:t>
      </w:r>
    </w:p>
    <w:p>
      <w:r>
        <w:t>Local_M_3: BLIK</w:t>
      </w:r>
    </w:p>
    <w:p>
      <w:r>
        <w:t>Local_M_4: GCash</w:t>
      </w:r>
    </w:p>
    <w:p>
      <w:r>
        <w:t>Local_M_5: Konbini</w:t>
      </w:r>
    </w:p>
    <w:p>
      <w:r>
        <w:t>Local_M_6: Boleto</w:t>
      </w:r>
    </w:p>
    <w:p>
      <w:r>
        <w:t>Local_M_7: Maya</w:t>
      </w:r>
    </w:p>
    <w:p>
      <w:r>
        <w:t>Local_M_8: PSE</w:t>
      </w:r>
    </w:p>
    <w:p>
      <w:r>
        <w:t>Local_M_9: SEPA Direct Debit</w:t>
      </w:r>
    </w:p>
    <w:p>
      <w:r>
        <w:t>Local_M_10: iDEAL</w:t>
      </w:r>
    </w:p>
    <w:p/>
    <w:p>
      <w:r>
        <w:t>SLIDE 2: YUNO CAPABILITIES</w:t>
      </w:r>
    </w:p>
    <w:p/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/>
    <w:p>
      <w:r>
        <w:t>Desc_Yuno_Cap1: Per-transaction routing across Stripe and PayPal by card BIN, issuer, geography. With 1M+ creators and millions of supporters, a 3% auth uplift recovers thousands of tips and memberships. Every failed "coffee" is a creator losing support.</w:t>
      </w:r>
    </w:p>
    <w:p>
      <w:r>
        <w:t>Desc_Yuno_Cap2: Automatic cascade when Stripe declines a card. Yuno reroutes to the next best acquirer in milliseconds, turning abandoned tip attempts into completed payments. Up to 50% recovery on soft declines. Critical for one-time donations where the supporter will not return to retry.</w:t>
      </w:r>
    </w:p>
    <w:p>
      <w:r>
        <w:t>Desc_Yuno_Cap3: Activates the APMs Buy Me a Coffee supporters need beyond UPI: Pix in Brazil, OXXO in Mexico, BLIK in Poland, GCash in Philippines, Konbini in Japan, iDEAL in Netherlands, PSE in Colombia. One API, 1,000+ payment methods. Converts cash and wallet users into paying supporters.</w:t>
      </w:r>
    </w:p>
    <w:p>
      <w:r>
        <w:t>Desc_Yuno_Cap4: One dashboard replacing Buy Me a Coffee's fragmented Stripe + PayPal settlement streams. Real-time approval rate monitoring per market, centralized reconciliation, millisecond anomaly detection via NOVA. 75% reduction in payment operations overhead for a lean 30-person team.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RESEARCH BACKING | Key Facts for the Meeting</w:t>
      </w:r>
    </w:p>
    <w:p/>
    <w:p>
      <w:r>
        <w:t>Buy Me a Coffee at a glance:</w:t>
      </w:r>
    </w:p>
    <w:p>
      <w:pPr>
        <w:pStyle w:val="ListBullet"/>
      </w:pPr>
      <w:r>
        <w:t>1M+ creators across 100+ countries, millions of monthly supporters</w:t>
      </w:r>
    </w:p>
    <w:p>
      <w:pPr>
        <w:pStyle w:val="ListBullet"/>
      </w:pPr>
      <w:r>
        <w:t>Revenue: ~$4.9M platform revenue (5% fee on all transactions)</w:t>
      </w:r>
    </w:p>
    <w:p>
      <w:pPr>
        <w:pStyle w:val="ListBullet"/>
      </w:pPr>
      <w:r>
        <w:t>30-person team (lean operation, payment efficiency is critical)</w:t>
      </w:r>
    </w:p>
    <w:p>
      <w:pPr>
        <w:pStyle w:val="ListBullet"/>
      </w:pPr>
      <w:r>
        <w:t>Founded by Jijo Sunny and Joseph Sunny (brothers)</w:t>
      </w:r>
    </w:p>
    <w:p>
      <w:pPr>
        <w:pStyle w:val="ListBullet"/>
      </w:pPr>
      <w:r>
        <w:t>Fee model: 5% platform fee + Stripe's 2.9% + $0.30 per transaction + 0.5% payout fee</w:t>
      </w:r>
    </w:p>
    <w:p>
      <w:pPr>
        <w:pStyle w:val="ListBullet"/>
      </w:pPr>
      <w:r>
        <w:t>Creators keep 95% of earnings (core brand promise)</w:t>
      </w:r>
    </w:p>
    <w:p>
      <w:pPr>
        <w:pStyle w:val="ListBullet"/>
      </w:pPr>
      <w:r>
        <w:t>Revenue streams: one-time tips ("coffees"), monthly/annual memberships, digital shop, commissions</w:t>
      </w:r>
    </w:p>
    <w:p>
      <w:pPr>
        <w:pStyle w:val="ListBullet"/>
      </w:pPr>
      <w:r>
        <w:t>Infrastructure: Stripe (PCI Level 1), AWS hosting, Cloudflare</w:t>
      </w:r>
    </w:p>
    <w:p/>
    <w:p>
      <w:r>
        <w:t>Confirmed PSPs:</w:t>
      </w:r>
    </w:p>
    <w:p>
      <w:pPr>
        <w:pStyle w:val="ListBullet"/>
      </w:pPr>
      <w:r>
        <w:t>Stripe: sole card acquirer (Stripe Standard Connect for payouts, confirmed in help center and partner directory)</w:t>
      </w:r>
    </w:p>
    <w:p>
      <w:pPr>
        <w:pStyle w:val="ListBullet"/>
      </w:pPr>
      <w:r>
        <w:t>PayPal: secondary payment option for supporters</w:t>
      </w:r>
    </w:p>
    <w:p>
      <w:pPr>
        <w:pStyle w:val="ListBullet"/>
      </w:pPr>
      <w:r>
        <w:t>Apple Pay: via Stripe</w:t>
      </w:r>
    </w:p>
    <w:p>
      <w:pPr>
        <w:pStyle w:val="ListBullet"/>
      </w:pPr>
      <w:r>
        <w:t>Google Pay: via Stripe</w:t>
      </w:r>
    </w:p>
    <w:p>
      <w:pPr>
        <w:pStyle w:val="ListBullet"/>
      </w:pPr>
      <w:r>
        <w:t>UPI (India): via Stripe</w:t>
      </w:r>
    </w:p>
    <w:p>
      <w:pPr>
        <w:pStyle w:val="ListBullet"/>
      </w:pPr>
      <w:r>
        <w:t>No payment orchestrator detected</w:t>
      </w:r>
    </w:p>
    <w:p/>
    <w:p>
      <w:r>
        <w:t>Supporter Payment Methods Currently Accepted:</w:t>
      </w:r>
    </w:p>
    <w:p>
      <w:pPr>
        <w:pStyle w:val="ListBullet"/>
      </w:pPr>
      <w:r>
        <w:t>Credit/debit cards (Visa, MC, Amex)</w:t>
      </w:r>
    </w:p>
    <w:p>
      <w:pPr>
        <w:pStyle w:val="ListBullet"/>
      </w:pPr>
      <w:r>
        <w:t>PayPal</w:t>
      </w:r>
    </w:p>
    <w:p>
      <w:pPr>
        <w:pStyle w:val="ListBullet"/>
      </w:pPr>
      <w:r>
        <w:t>Apple Pay</w:t>
      </w:r>
    </w:p>
    <w:p>
      <w:pPr>
        <w:pStyle w:val="ListBullet"/>
      </w:pPr>
      <w:r>
        <w:t>Google Pay</w:t>
      </w:r>
    </w:p>
    <w:p>
      <w:pPr>
        <w:pStyle w:val="ListBullet"/>
      </w:pPr>
      <w:r>
        <w:t>UPI (India only)</w:t>
      </w:r>
    </w:p>
    <w:p>
      <w:pPr>
        <w:pStyle w:val="ListBullet"/>
      </w:pPr>
      <w:r>
        <w:t>Localized pricing (multi-currency display) via Stripe</w:t>
      </w:r>
    </w:p>
    <w:p/>
    <w:p>
      <w:r>
        <w:t>Top 5 Markets Gap Analysis:</w:t>
      </w:r>
    </w:p>
    <w:p/>
    <w:p>
      <w:r>
        <w:t>MARKET 1: United States (22.2% of traffic)</w:t>
      </w:r>
    </w:p>
    <w:p>
      <w:r>
        <w:t xml:space="preserve">  Accepted: Visa/MC/Amex, PayPal, Apple Pay, Google Pay</w:t>
      </w:r>
    </w:p>
    <w:p>
      <w:r>
        <w:t xml:space="preserve">  Missing: Venmo, Cash App Pay, ACH</w:t>
      </w:r>
    </w:p>
    <w:p>
      <w:r>
        <w:t xml:space="preserve">  Note: Relatively well covered as the home market.</w:t>
      </w:r>
    </w:p>
    <w:p/>
    <w:p>
      <w:r>
        <w:t>MARKET 2: India (6.5%)</w:t>
      </w:r>
    </w:p>
    <w:p>
      <w:r>
        <w:t xml:space="preserve">  Accepted: Visa/MC, PayPal, Apple Pay, Google Pay, UPI</w:t>
      </w:r>
    </w:p>
    <w:p>
      <w:r>
        <w:t xml:space="preserve">  Missing: RuPay, Paytm Wallet, PhonePe</w:t>
      </w:r>
    </w:p>
    <w:p>
      <w:r>
        <w:t xml:space="preserve">  Note: UPI is live, which is ahead of most competitors. But RuPay and wallet coverage still missing.</w:t>
      </w:r>
    </w:p>
    <w:p/>
    <w:p>
      <w:r>
        <w:t>MARKET 3: United Kingdom (5.5%)</w:t>
      </w:r>
    </w:p>
    <w:p>
      <w:r>
        <w:t xml:space="preserve">  Accepted: Visa/MC, PayPal, Apple Pay, Google Pay</w:t>
      </w:r>
    </w:p>
    <w:p>
      <w:r>
        <w:t xml:space="preserve">  Missing: Open Banking (Pay by Bank), Amex UK routing</w:t>
      </w:r>
    </w:p>
    <w:p>
      <w:r>
        <w:t xml:space="preserve">  Note: Open Banking would reduce card processing costs on recurring memberships.</w:t>
      </w:r>
    </w:p>
    <w:p/>
    <w:p>
      <w:r>
        <w:t>MARKET 4: Spain (3.1%)</w:t>
      </w:r>
    </w:p>
    <w:p>
      <w:r>
        <w:t xml:space="preserve">  Accepted: Visa/MC, PayPal, Apple Pay, Google Pay</w:t>
      </w:r>
    </w:p>
    <w:p>
      <w:r>
        <w:t xml:space="preserve">  Missing: Bizum, SEPA DD, Sofort</w:t>
      </w:r>
    </w:p>
    <w:p>
      <w:r>
        <w:t xml:space="preserve">  Note: Bizum is Spain's dominant P2P payment method with 25M+ users.</w:t>
      </w:r>
    </w:p>
    <w:p/>
    <w:p>
      <w:r>
        <w:t>MARKET 5: France (3.0%)</w:t>
      </w:r>
    </w:p>
    <w:p>
      <w:r>
        <w:t xml:space="preserve">  Accepted: Visa/MC, PayPal, Apple Pay, Google Pay</w:t>
      </w:r>
    </w:p>
    <w:p>
      <w:r>
        <w:t xml:space="preserve">  Missing: Carte Bancaire local routing, SEPA DD</w:t>
      </w:r>
    </w:p>
    <w:p>
      <w:r>
        <w:t xml:space="preserve">  Note: Carte Bancaire is France's domestic card network; local routing reduces interchange.</w:t>
      </w:r>
    </w:p>
    <w:p/>
    <w:p>
      <w:r>
        <w:t>Payment challenges:</w:t>
      </w:r>
    </w:p>
    <w:p>
      <w:pPr>
        <w:pStyle w:val="ListBullet"/>
      </w:pPr>
      <w:r>
        <w:t>Card declines reported by supporters even with sufficient funds</w:t>
      </w:r>
    </w:p>
    <w:p>
      <w:pPr>
        <w:pStyle w:val="ListBullet"/>
      </w:pPr>
      <w:r>
        <w:t>International transactions trigger fraud alerts from banks</w:t>
      </w:r>
    </w:p>
    <w:p>
      <w:pPr>
        <w:pStyle w:val="ListBullet"/>
      </w:pPr>
      <w:r>
        <w:t>Not available in many African and Asian countries (creators must use alternatives like Ko-fi)</w:t>
      </w:r>
    </w:p>
    <w:p>
      <w:pPr>
        <w:pStyle w:val="ListBullet"/>
      </w:pPr>
      <w:r>
        <w:t>USD-only payouts force non-US creators to absorb FX conversion twice</w:t>
      </w:r>
    </w:p>
    <w:p>
      <w:pPr>
        <w:pStyle w:val="ListBullet"/>
      </w:pPr>
      <w:r>
        <w:t>No smart retry or failover when payments fail</w:t>
      </w:r>
    </w:p>
    <w:p>
      <w:pPr>
        <w:pStyle w:val="ListBullet"/>
      </w:pPr>
      <w:r>
        <w:t>1% international surcharge on 78% of total traffic</w:t>
      </w:r>
    </w:p>
    <w:p/>
    <w:p>
      <w:r>
        <w:t>Key meeting angles:</w:t>
      </w:r>
    </w:p>
    <w:p>
      <w:r>
        <w:t>1. Lean team, big scale: 30 employees managing 1M+ creators and millions of supporters. Payment orchestration automates what they cannot staff manually.</w:t>
      </w:r>
    </w:p>
    <w:p>
      <w:r>
        <w:t>2. 95% creator promise: Brand identity built on low fees, but hidden FX and cross-border costs erode this for non-US creators.</w:t>
      </w:r>
    </w:p>
    <w:p>
      <w:r>
        <w:t>3. One-time payments need first-try success: Unlike subscriptions, a failed "coffee" payment means the supporter walks away. No retry opportunity.</w:t>
      </w:r>
    </w:p>
    <w:p>
      <w:r>
        <w:t>4. India proof point: Already has UPI. Shows willingness to add local APMs. Natural expansion to Pix, OXXO, BLIK.</w:t>
      </w:r>
    </w:p>
    <w:p>
      <w:r>
        <w:t>5. Competitor landscape: Ko-fi (zero fees), Patreon (bigger), GitHub Sponsors. Payment coverage is a differentiator.</w:t>
      </w:r>
    </w:p>
    <w:p>
      <w:r>
        <w:t>6. 78% international traffic: The platform is fundamentally global, but payment infrastructure is US-centric.</w:t>
      </w:r>
    </w:p>
    <w:p/>
    <w:p>
      <w:r>
        <w:t>Sources:</w:t>
      </w:r>
    </w:p>
    <w:p>
      <w:pPr>
        <w:pStyle w:val="ListBullet"/>
      </w:pPr>
      <w:r>
        <w:t>[Buy Me a Coffee FAQ](https://help.buymeacoffee.com/en/articles/4539170-frequently-asked-questions)</w:t>
      </w:r>
    </w:p>
    <w:p>
      <w:pPr>
        <w:pStyle w:val="ListBullet"/>
      </w:pPr>
      <w:r>
        <w:t>[Buy Me a Coffee Stripe Express Payouts](https://help.buymeacoffee.com/en/articles/9770774-understanding-your-payouts-on-buy-me-a-coffee-through-stripe-express)</w:t>
      </w:r>
    </w:p>
    <w:p>
      <w:pPr>
        <w:pStyle w:val="ListBullet"/>
      </w:pPr>
      <w:r>
        <w:t>[Buy Me a Coffee Payment Charges](https://help.buymeacoffee.com/en/articles/8105744-how-to-calculate-charges-on-your-payment)</w:t>
      </w:r>
    </w:p>
    <w:p>
      <w:pPr>
        <w:pStyle w:val="ListBullet"/>
      </w:pPr>
      <w:r>
        <w:t>[Buy Me a Coffee Supported Countries](https://help.buymeacoffee.com/en/articles/6258038-supported-countries-for-payouts-on-buy-me-a-coffee)</w:t>
      </w:r>
    </w:p>
    <w:p>
      <w:pPr>
        <w:pStyle w:val="ListBullet"/>
      </w:pPr>
      <w:r>
        <w:t>[Buy Me a Coffee Multi-Currency](https://help.buymeacoffee.com/en/articles/8837323-multiple-currency-shopping-on-buy-me-a-coffee)</w:t>
      </w:r>
    </w:p>
    <w:p>
      <w:pPr>
        <w:pStyle w:val="ListBullet"/>
      </w:pPr>
      <w:r>
        <w:t>[Buy Me a Coffee How to Make a Payment](https://help.buymeacoffee.com/en/articles/7982732-how-to-make-a-payment)</w:t>
      </w:r>
    </w:p>
    <w:p>
      <w:pPr>
        <w:pStyle w:val="ListBullet"/>
      </w:pPr>
      <w:r>
        <w:t>[Buy Me a Coffee Payout Setup](https://help.buymeacoffee.com/en/articles/10025793-how-do-you-set-up-payouts-on-your-buy-me-a-coffee-page)</w:t>
      </w:r>
    </w:p>
    <w:p>
      <w:pPr>
        <w:pStyle w:val="ListBullet"/>
      </w:pPr>
      <w:r>
        <w:t>[Stripe Partner Directory: Buy Me a Coffee](https://stripe.partners/directory/buy-me-a-coffee)</w:t>
      </w:r>
    </w:p>
    <w:p>
      <w:pPr>
        <w:pStyle w:val="ListBullet"/>
      </w:pPr>
      <w:r>
        <w:t>[Buy Me a Coffee Pricing 2026 (SchoolMaker)](https://www.schoolmaker.com/blog/buy-me-a-coffee-pricing)</w:t>
      </w:r>
    </w:p>
    <w:p>
      <w:pPr>
        <w:pStyle w:val="ListBullet"/>
      </w:pPr>
      <w:r>
        <w:t>[Buy Me a Coffee Review (InfluencerMarketingHub)](https://influencermarketinghub.com/buy-me-a-coffee/)</w:t>
      </w:r>
    </w:p>
    <w:p>
      <w:pPr>
        <w:pStyle w:val="ListBullet"/>
      </w:pPr>
      <w:r>
        <w:t>[Growjo: Buy Me a Coffee Revenue](https://growjo.com/company/Buy_me_a_coffee)</w:t>
      </w:r>
    </w:p>
    <w:p>
      <w:pPr>
        <w:pStyle w:val="ListBullet"/>
      </w:pPr>
      <w:r>
        <w:t>[Getlatka: Buy Me a Coffee $4.9M Revenue](https://getlatka.com/companies/buymeacoffee.com)</w:t>
      </w:r>
    </w:p>
    <w:p>
      <w:pPr>
        <w:pStyle w:val="ListBullet"/>
      </w:pPr>
      <w:r>
        <w:t>[SimilarWeb: buymeacoffee.com Traffic](https://www.similarweb.com/website/buymeacoffee.com/)</w:t>
      </w:r>
    </w:p>
    <w:p>
      <w:pPr>
        <w:pStyle w:val="ListBullet"/>
      </w:pPr>
      <w:r>
        <w:t>[Buy Me a Coffee Brand Assets](https://buymeacoffee.com/brand)</w:t>
      </w:r>
    </w:p>
    <w:p>
      <w:pPr>
        <w:pStyle w:val="ListBullet"/>
      </w:pPr>
      <w:r>
        <w:t>[Buy Me a Coffee Not Available in Your Country (Medium)](https://medium.com/write-a-catalyst/what-to-do-when-buy-me-a-coffee-is-not-available-in-your-country-f6c2b25d91ae)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
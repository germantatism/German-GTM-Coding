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NHN GLOBAL | Stripe Sessions Research (SS Database Format)</w:t>
      </w:r>
    </w:p>
    <w:p>
      <w:r>
        <w:t>*Generated: 2026-04-21*</w:t>
      </w:r>
    </w:p>
    <w:p>
      <w:r>
        <w:t>=======================================</w:t>
      </w:r>
    </w:p>
    <w:p>
      <w:r>
        <w:t>DATABASE FIELDS: NHN Global</w:t>
      </w:r>
    </w:p>
    <w:p>
      <w:r>
        <w:t>=======================================</w:t>
      </w:r>
    </w:p>
    <w:p>
      <w:r>
        <w:t>Logo: https://nhnglobal.com/m/img/logo.svg</w:t>
      </w:r>
    </w:p>
    <w:p>
      <w:r>
        <w:t>Nombre merchant: NHN Global</w:t>
      </w:r>
    </w:p>
    <w:p>
      <w:r>
        <w:t>SLIDE 1: PAIN POINTS</w:t>
      </w:r>
    </w:p>
    <w:p>
      <w:r>
        <w:t>Tittle_Pain Point_1: Cross-Border Settlement</w:t>
      </w:r>
    </w:p>
    <w:p>
      <w:r>
        <w:t>Tittle_Pain Point_2: B2B Net Terms Complexity</w:t>
      </w:r>
    </w:p>
    <w:p>
      <w:r>
        <w:t>Tittle_Pain Point_3: Multi-Platform Reconcile</w:t>
      </w:r>
    </w:p>
    <w:p>
      <w:r>
        <w:t>Tittle_Pain Point_4: Card Decline at Checkout</w:t>
      </w:r>
    </w:p>
    <w:p>
      <w:r>
        <w:t>Tittle_Pain Point_5: FX Leakage Korea-US</w:t>
      </w:r>
    </w:p>
    <w:p>
      <w:r>
        <w:t>Desc_Pain Point_1: Bridging Korean parent (NHN Corp, $1.75B revenue) and US marketplace (FashionGo). KRW/USD settlement creates FX exposure on every vendor payout and charge.</w:t>
      </w:r>
    </w:p>
    <w:p>
      <w:r>
        <w:t>Desc_Pain Point_2: FashionGo launched Dynamic Net Terms (net 30/45/60) in 2024. Mixing card payments with deferred billing across thousands of wholesale buyers adds load.</w:t>
      </w:r>
    </w:p>
    <w:p>
      <w:r>
        <w:t>Desc_Pain Point_3: FashionGo, LA Showroom, N41, and Comico each have separate payment flows. Parent adds PAYCO, NHN KCP ($38B volume), and Hangame gaming payments.</w:t>
      </w:r>
    </w:p>
    <w:p>
      <w:r>
        <w:t>Desc_Pain Point_4: FashionGo buyers report declined cards from billing errors, bank holds, and cross-border flags. Each decline blocks a wholesale order and delays restocking.</w:t>
      </w:r>
    </w:p>
    <w:p>
      <w:r>
        <w:t>Desc_Pain Point_5: NHN KCP processes $38B/yr in Korea; FashionGo does $31.5M in the US. Settling between ecosystems in different currencies with different PSPs leaks margin.</w:t>
      </w:r>
    </w:p>
    <w:p>
      <w:r>
        <w:t>SLIDE 1: PSP TOPOLOGY</w:t>
      </w:r>
    </w:p>
    <w:p>
      <w:r>
        <w:t>PSP_1: Stripe (FashionGo FG Pay)</w:t>
      </w:r>
    </w:p>
    <w:p>
      <w:r>
        <w:t>PSP_2: NHN KCP (Korea, $38B volume)</w:t>
      </w:r>
    </w:p>
    <w:p>
      <w:r>
        <w:t>PSP_3: PAYCO (Korea mobile wallet)</w:t>
      </w:r>
    </w:p>
    <w:p>
      <w:r>
        <w:t>PSP_4: Deutsche Bank (Henkel Korea gateway)</w:t>
      </w:r>
    </w:p>
    <w:p>
      <w:r>
        <w:t>SLIDE 1: MISSING LOCAL METHODS (BLIND SPOTS)</w:t>
      </w:r>
    </w:p>
    <w:p>
      <w:r>
        <w:t>Local_M_1: KakaoPay</w:t>
      </w:r>
    </w:p>
    <w:p>
      <w:r>
        <w:t>Local_M_2: Naver Pay</w:t>
      </w:r>
    </w:p>
    <w:p>
      <w:r>
        <w:t>Local_M_3: Toss</w:t>
      </w:r>
    </w:p>
    <w:p>
      <w:r>
        <w:t>Local_M_4: ACH (US bank transfer)</w:t>
      </w:r>
    </w:p>
    <w:p>
      <w:r>
        <w:t>Local_M_5: OXXO (Mexico)</w:t>
      </w:r>
    </w:p>
    <w:p>
      <w:r>
        <w:t>Local_M_6: Pix (Brazil)</w:t>
      </w:r>
    </w:p>
    <w:p>
      <w:r>
        <w:t>Local_M_7: Konbini (Japan)</w:t>
      </w:r>
    </w:p>
    <w:p>
      <w:r>
        <w:t>Local_M_8: PayPay (Japan)</w:t>
      </w:r>
    </w:p>
    <w:p>
      <w:r>
        <w:t>Local_M_9: GrabPay (Southeast Asia)</w:t>
      </w:r>
    </w:p>
    <w:p>
      <w:r>
        <w:t>Local_M_10: BLIK (Poland)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Route each FashionGo wholesale transaction to the optimal acquirer by card BIN, buyer country, and order size. With thousands of retail buyers placing cross-border orders, smart routing can uplift authorization 3-10%. InDrive achieved 90% approval through Yuno's routing engine.</w:t>
      </w:r>
    </w:p>
    <w:p>
      <w:r>
        <w:t>Desc_Yuno_Cap2: Automatic cascade recovers declined wholesale orders instantly. When Stripe declines a buyer's card, Yuno reroutes to the next acquirer in milliseconds, preventing lost orders and delayed inventory. Up to 50% recovery on failed transactions across the B2B marketplace.</w:t>
      </w:r>
    </w:p>
    <w:p>
      <w:r>
        <w:t>Desc_Yuno_Cap3: Adds KakaoPay, Naver Pay, and Toss for Korean vendors; ACH for US wholesale buyers; Konbini and PayPay for Japanese expansion. One API, 1,000+ methods. Enables NHN Global to match NHN KCP's local method coverage internationally.</w:t>
      </w:r>
    </w:p>
    <w:p>
      <w:r>
        <w:t>Desc_Yuno_Cap4: One dashboard consolidating Stripe (FashionGo), NHN KCP (Korea), PAYCO, and gaming payments. Cross-border KRW/USD reconciliation, net terms tracking, and NOVA AI recovering 75% of failed payments. Unifies the NHN ecosystem under a single payment intelligence layer.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NHN Global at a glance:</w:t>
      </w:r>
    </w:p>
    <w:p>
      <w:pPr>
        <w:pStyle w:val="ListBullet"/>
      </w:pPr>
      <w:r>
        <w:t>Founded: 2018, HQ: 510 South Broadway, Los Angeles, CA</w:t>
      </w:r>
    </w:p>
    <w:p>
      <w:pPr>
        <w:pStyle w:val="ListBullet"/>
      </w:pPr>
      <w:r>
        <w:t>CEO: Paul Lee; CFO: Jason Kim; CTO: Choi Kirin</w:t>
      </w:r>
    </w:p>
    <w:p>
      <w:pPr>
        <w:pStyle w:val="ListBullet"/>
      </w:pPr>
      <w:r>
        <w:t>Subsidiary of NHN Corporation (KRX: 181710), South Korea</w:t>
      </w:r>
    </w:p>
    <w:p>
      <w:pPr>
        <w:pStyle w:val="ListBullet"/>
      </w:pPr>
      <w:r>
        <w:t>NHN Global revenue: ~$31.5M (2026 estimate)</w:t>
      </w:r>
    </w:p>
    <w:p>
      <w:pPr>
        <w:pStyle w:val="ListBullet"/>
      </w:pPr>
      <w:r>
        <w:t>NHN Corporation revenue: $1.75B (trailing 12 months, Sep 2025)</w:t>
      </w:r>
    </w:p>
    <w:p>
      <w:pPr>
        <w:pStyle w:val="ListBullet"/>
      </w:pPr>
      <w:r>
        <w:t>NHN Corporation market cap: $756M</w:t>
      </w:r>
    </w:p>
    <w:p>
      <w:pPr>
        <w:pStyle w:val="ListBullet"/>
      </w:pPr>
      <w:r>
        <w:t>NHN KCP transaction volume: $38B annually (2025)</w:t>
      </w:r>
    </w:p>
    <w:p>
      <w:pPr>
        <w:pStyle w:val="ListBullet"/>
      </w:pPr>
      <w:r>
        <w:t>PAYCO users: 12M+ in South Korea (~10% mobile payment market)</w:t>
      </w:r>
    </w:p>
    <w:p>
      <w:r>
        <w:rPr>
          <w:b/>
        </w:rPr>
        <w:t>Platforms operated by NHN Global:</w:t>
      </w:r>
    </w:p>
    <w:p>
      <w:pPr>
        <w:pStyle w:val="ListBullet"/>
      </w:pPr>
      <w:r>
        <w:t>FashionGo: leading B2B wholesale fashion marketplace, connects brands/manufacturers with retail buyers</w:t>
      </w:r>
    </w:p>
    <w:p>
      <w:pPr>
        <w:pStyle w:val="ListBullet"/>
      </w:pPr>
      <w:r>
        <w:t>LA Showroom: online wholesale marketplace, 600+ vendors (acquired 2018)</w:t>
      </w:r>
    </w:p>
    <w:p>
      <w:pPr>
        <w:pStyle w:val="ListBullet"/>
      </w:pPr>
      <w:r>
        <w:t>N41: apparel ERP system for fashion brands, 120+ clients, 99%+ retention rate</w:t>
      </w:r>
    </w:p>
    <w:p>
      <w:pPr>
        <w:pStyle w:val="ListBullet"/>
      </w:pPr>
      <w:r>
        <w:t>Comico: webtoon platform (Japan, Korea, Taiwan, Thailand)</w:t>
      </w:r>
    </w:p>
    <w:p>
      <w:pPr>
        <w:pStyle w:val="ListBullet"/>
      </w:pPr>
      <w:r>
        <w:t>Hangame: online/mobile gaming (via parent)</w:t>
      </w:r>
    </w:p>
    <w:p>
      <w:r>
        <w:rPr>
          <w:b/>
        </w:rPr>
        <w:t>Parent company NHN Corporation businesses:</w:t>
      </w:r>
    </w:p>
    <w:p>
      <w:pPr>
        <w:pStyle w:val="ListBullet"/>
      </w:pPr>
      <w:r>
        <w:t>Cloud services</w:t>
      </w:r>
    </w:p>
    <w:p>
      <w:pPr>
        <w:pStyle w:val="ListBullet"/>
      </w:pPr>
      <w:r>
        <w:t>Fintech: cross-border e-commerce, payment processing (NHN KCP, PAYCO)</w:t>
      </w:r>
    </w:p>
    <w:p>
      <w:pPr>
        <w:pStyle w:val="ListBullet"/>
      </w:pPr>
      <w:r>
        <w:t>Entertainment: games, webtoons, music</w:t>
      </w:r>
    </w:p>
    <w:p>
      <w:pPr>
        <w:pStyle w:val="ListBullet"/>
      </w:pPr>
      <w:r>
        <w:t>Advertising</w:t>
      </w:r>
    </w:p>
    <w:p>
      <w:pPr>
        <w:pStyle w:val="ListBullet"/>
      </w:pPr>
      <w:r>
        <w:t>PAYCO: digital wallet, member of Cross-Border Mobile Payment Alliance (LINE Pay, Naver Pay, iPASS)</w:t>
      </w:r>
    </w:p>
    <w:p>
      <w:pPr>
        <w:pStyle w:val="ListBullet"/>
      </w:pPr>
      <w:r>
        <w:t>NHN KCP: dominant Korean payment gateway, $38B annual volume, PG/VAN/Smart Services</w:t>
      </w:r>
    </w:p>
    <w:p>
      <w:pPr>
        <w:pStyle w:val="ListBullet"/>
      </w:pPr>
      <w:r>
        <w:t>NHN KCP + Avalanche: building payments-focused Layer 1 blockchain for tokenized deposits and cross-border payments</w:t>
      </w:r>
    </w:p>
    <w:p>
      <w:r>
        <w:rPr>
          <w:b/>
        </w:rPr>
        <w:t>Confirmed PSPs:</w:t>
      </w:r>
    </w:p>
    <w:p>
      <w:pPr>
        <w:pStyle w:val="ListBullet"/>
      </w:pPr>
      <w:r>
        <w:t>Stripe: powers FG Pay on FashionGo (confirmed via help center, PCI Level 1)</w:t>
      </w:r>
    </w:p>
    <w:p>
      <w:pPr>
        <w:pStyle w:val="ListBullet"/>
      </w:pPr>
      <w:r>
        <w:t>NHN KCP: Korean payment gateway (parent company subsidiary)</w:t>
      </w:r>
    </w:p>
    <w:p>
      <w:pPr>
        <w:pStyle w:val="ListBullet"/>
      </w:pPr>
      <w:r>
        <w:t>PAYCO: Korean mobile wallet payment service</w:t>
      </w:r>
    </w:p>
    <w:p>
      <w:pPr>
        <w:pStyle w:val="ListBullet"/>
      </w:pPr>
      <w:r>
        <w:t>Deutsche Bank: appointed as payment gateway for Henkel Korea alongside NHN KCP (January 2026)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FashionGo payment methods:</w:t>
      </w:r>
    </w:p>
    <w:p>
      <w:pPr>
        <w:pStyle w:val="ListBullet"/>
      </w:pPr>
      <w:r>
        <w:t>Credit cards: Visa, Mastercard, Discover, American Express (via Stripe/FG Pay)</w:t>
      </w:r>
    </w:p>
    <w:p>
      <w:pPr>
        <w:pStyle w:val="ListBullet"/>
      </w:pPr>
      <w:r>
        <w:t>Dynamic Net Terms: net 30, 45, or 60 days (launched March 2024)</w:t>
      </w:r>
    </w:p>
    <w:p>
      <w:pPr>
        <w:pStyle w:val="ListBullet"/>
      </w:pPr>
      <w:r>
        <w:t>All credit card data tokenized through Stripe</w:t>
      </w:r>
    </w:p>
    <w:p>
      <w:r>
        <w:rPr>
          <w:b/>
        </w:rPr>
        <w:t>Payment complaint evidence:</w:t>
      </w:r>
    </w:p>
    <w:p>
      <w:pPr>
        <w:pStyle w:val="ListBullet"/>
      </w:pPr>
      <w:r>
        <w:t>Declined cards from incorrect billing address, expiration date, or cross-border flags</w:t>
      </w:r>
    </w:p>
    <w:p>
      <w:pPr>
        <w:pStyle w:val="ListBullet"/>
      </w:pPr>
      <w:r>
        <w:t>Chargeback disputes trigger temporary account blocks</w:t>
      </w:r>
    </w:p>
    <w:p>
      <w:pPr>
        <w:pStyle w:val="ListBullet"/>
      </w:pPr>
      <w:r>
        <w:t>Banking account errors: users report difficulty updating bank account information</w:t>
      </w:r>
    </w:p>
    <w:p>
      <w:pPr>
        <w:pStyle w:val="ListBullet"/>
      </w:pPr>
      <w:r>
        <w:t>Refunds take 5-7 business days to original payment method</w:t>
      </w:r>
    </w:p>
    <w:p>
      <w:r>
        <w:rPr>
          <w:b/>
        </w:rPr>
        <w:t>KREAM context (NHN ecosystem partner):</w:t>
      </w:r>
    </w:p>
    <w:p>
      <w:pPr>
        <w:pStyle w:val="ListBullet"/>
      </w:pPr>
      <w:r>
        <w:t>KREAM: Korea's #1 sneaker/streetwear resale marketplace, 70%+ market share</w:t>
      </w:r>
    </w:p>
    <w:p>
      <w:pPr>
        <w:pStyle w:val="ListBullet"/>
      </w:pPr>
      <w:r>
        <w:t>5.3M monthly active users (2025)</w:t>
      </w:r>
    </w:p>
    <w:p>
      <w:pPr>
        <w:pStyle w:val="ListBullet"/>
      </w:pPr>
      <w:r>
        <w:t>Uses NHN KCP PAY (easy bank transfer) with improved authorization rates</w:t>
      </w:r>
    </w:p>
    <w:p>
      <w:pPr>
        <w:pStyle w:val="ListBullet"/>
      </w:pPr>
      <w:r>
        <w:t>Note: KREAM is owned by Naver Corp, not NHN Global directly, but operates within the Korean payment ecosystem</w:t>
      </w:r>
    </w:p>
    <w:p>
      <w:r>
        <w:rPr>
          <w:b/>
        </w:rPr>
        <w:t>Key meeting angles:</w:t>
      </w:r>
    </w:p>
    <w:p>
      <w:r>
        <w:t>1. **$1.75B parent, $38B payment volume** | NHN Corp is a payments powerhouse in Korea (NHN KCP). NHN Global needs equivalent payment sophistication for its US/international operations</w:t>
      </w:r>
    </w:p>
    <w:p>
      <w:r>
        <w:t>2. **FashionGo B2B marketplace on single PSP** | All wholesale transactions flow through Stripe. Dynamic Net Terms add complexity that requires orchestration-level tooling</w:t>
      </w:r>
    </w:p>
    <w:p>
      <w:r>
        <w:t>3. **Cross-border KRW/USD settlement** | Bridging Korean parent and US subsidiary creates FX exposure on every transaction. Smart routing to local acquirers reduces cross-border fees</w:t>
      </w:r>
    </w:p>
    <w:p>
      <w:r>
        <w:t>4. **Gaming + commerce + webtoons** | Multiple revenue streams across NHN ecosystem (games, e-commerce, digital content) each need different payment optimization</w:t>
      </w:r>
    </w:p>
    <w:p>
      <w:r>
        <w:t>5. **PAYCO Cross-Border Alliance precedent** | NHN already participates in cross-border mobile payment alliances. Yuno extends this capability to 1,000+ methods globally</w:t>
      </w:r>
    </w:p>
    <w:p>
      <w:r>
        <w:t>6. **NHN KCP blockchain ambitions** | Building Avalanche L1 for cross-border payments shows NHN invests heavily in payment innovation. Yuno complements with immediate routing optimization</w:t>
      </w:r>
    </w:p>
    <w:p>
      <w:r>
        <w:t>7. **Stripe relationship preserved** | Yuno sits on top of Stripe (FG Pay), adding routing intelligence and failover without replacing the existing integration</w:t>
      </w:r>
    </w:p>
    <w:p>
      <w:r>
        <w:rPr>
          <w:b/>
        </w:rPr>
        <w:t>Sources:</w:t>
      </w:r>
    </w:p>
    <w:p>
      <w:pPr>
        <w:pStyle w:val="ListBullet"/>
      </w:pPr>
      <w:r>
        <w:t>[NHN Global Official Website](https://nhnglobal.com/index)</w:t>
      </w:r>
    </w:p>
    <w:p>
      <w:pPr>
        <w:pStyle w:val="ListBullet"/>
      </w:pPr>
      <w:r>
        <w:t>[NHN Corporation](https://nhn.com/en-US)</w:t>
      </w:r>
    </w:p>
    <w:p>
      <w:pPr>
        <w:pStyle w:val="ListBullet"/>
      </w:pPr>
      <w:r>
        <w:t>[NHN Corporation Wikipedia](https://en.wikipedia.org/wiki/NHN_Corporation)</w:t>
      </w:r>
    </w:p>
    <w:p>
      <w:pPr>
        <w:pStyle w:val="ListBullet"/>
      </w:pPr>
      <w:r>
        <w:t>[NHN Global LinkedIn](https://www.linkedin.com/company/nhnglobal)</w:t>
      </w:r>
    </w:p>
    <w:p>
      <w:pPr>
        <w:pStyle w:val="ListBullet"/>
      </w:pPr>
      <w:r>
        <w:t>[NHN Global Crunchbase](https://www.crunchbase.com/organization/nhn-global)</w:t>
      </w:r>
    </w:p>
    <w:p>
      <w:pPr>
        <w:pStyle w:val="ListBullet"/>
      </w:pPr>
      <w:r>
        <w:t>[FashionGo Official Website](https://www.fashiongo.net/)</w:t>
      </w:r>
    </w:p>
    <w:p>
      <w:pPr>
        <w:pStyle w:val="ListBullet"/>
      </w:pPr>
      <w:r>
        <w:t>[FashionGo: What Payment System](https://www.fashiongo.net/help-center/topics?categoryGroupId=2&amp;categoryId=16)</w:t>
      </w:r>
    </w:p>
    <w:p>
      <w:pPr>
        <w:pStyle w:val="ListBullet"/>
      </w:pPr>
      <w:r>
        <w:t>[FashionGo: Dynamic Net Terms Launch](https://www.businesswire.com/news/home/20240318562353/en/FASHIONGO-Unveils-The-First-Dynamic-Net-Terms-for-Wholesale)</w:t>
      </w:r>
    </w:p>
    <w:p>
      <w:pPr>
        <w:pStyle w:val="ListBullet"/>
      </w:pPr>
      <w:r>
        <w:t>[FashionGo Trustpilot Reviews](https://www.trustpilot.com/review/fashiongo.net)</w:t>
      </w:r>
    </w:p>
    <w:p>
      <w:pPr>
        <w:pStyle w:val="ListBullet"/>
      </w:pPr>
      <w:r>
        <w:t>[NHN KCP](https://kcp.co.kr/eng/)</w:t>
      </w:r>
    </w:p>
    <w:p>
      <w:pPr>
        <w:pStyle w:val="ListBullet"/>
      </w:pPr>
      <w:r>
        <w:t>[NHN KCP + Avalanche Blockchain](https://www.theblock.co/post/397153/south-korea-nhn-kcp-avalanche)</w:t>
      </w:r>
    </w:p>
    <w:p>
      <w:pPr>
        <w:pStyle w:val="ListBullet"/>
      </w:pPr>
      <w:r>
        <w:t>[Deutsche Bank + NHN KCP Partnership](https://www.db.com/news/detail/20260120-deutsche-bank-and-nhn-kcp-appointed-as-henkel-korea-s-payment-gateway-service-providers)</w:t>
      </w:r>
    </w:p>
    <w:p>
      <w:pPr>
        <w:pStyle w:val="ListBullet"/>
      </w:pPr>
      <w:r>
        <w:t>[PAYCO Service](https://www.nhn.com/en/os/detail.nhn?no=2)</w:t>
      </w:r>
    </w:p>
    <w:p>
      <w:pPr>
        <w:pStyle w:val="ListBullet"/>
      </w:pPr>
      <w:r>
        <w:t>[PAYCO Cross-Border Alliance](https://en.komoju.com/blog/payment-method/payco/)</w:t>
      </w:r>
    </w:p>
    <w:p>
      <w:pPr>
        <w:pStyle w:val="ListBullet"/>
      </w:pPr>
      <w:r>
        <w:t>[KREAM Official](https://global.kream.co.kr/)</w:t>
      </w:r>
    </w:p>
    <w:p>
      <w:pPr>
        <w:pStyle w:val="ListBullet"/>
      </w:pPr>
      <w:r>
        <w:t>[KREAM CBInsights](https://www.cbinsights.com/company/kream)</w:t>
      </w:r>
    </w:p>
    <w:p>
      <w:pPr>
        <w:pStyle w:val="ListBullet"/>
      </w:pPr>
      <w:r>
        <w:t>[RetailBoss: KREAM Profile](https://retailboss.co/kream-koreas-leading-authenticated-sneaker-resale-marketplace/)</w:t>
      </w:r>
    </w:p>
    <w:p>
      <w:pPr>
        <w:pStyle w:val="ListBullet"/>
      </w:pPr>
      <w:r>
        <w:t>[NHN Corp Revenue](https://companiesmarketcap.com/nhn-corp/revenue/)</w:t>
      </w:r>
    </w:p>
    <w:p>
      <w:pPr>
        <w:pStyle w:val="ListBullet"/>
      </w:pPr>
      <w:r>
        <w:t>[Growjo: NHN Global Revenue](https://growjo.com/company/NHN_Global)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
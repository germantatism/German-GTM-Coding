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TWITCH | Stripe Sessions Research (SS Database Format)</w:t>
      </w:r>
    </w:p>
    <w:p>
      <w:r>
        <w:t>*Generated: 2026-04-21*</w:t>
      </w:r>
    </w:p>
    <w:p>
      <w:r>
        <w:t>DATABASE FIELDS: Twitch</w:t>
      </w:r>
    </w:p>
    <w:p>
      <w:r>
        <w:t>Logo: https://brand.twitch.tv/assets/logos/svg/glitch-logo-purple.svg</w:t>
      </w:r>
    </w:p>
    <w:p>
      <w:r>
        <w:t>Nombre merchant: Twitch</w:t>
      </w:r>
    </w:p>
    <w:p>
      <w:r>
        <w:t>SLIDE 1: PAIN POINTS</w:t>
      </w:r>
    </w:p>
    <w:p>
      <w:r>
        <w:t>Tittle_Pain Point_1: Local APM Desert</w:t>
      </w:r>
    </w:p>
    <w:p>
      <w:r>
        <w:t>Tittle_Pain Point_2: Auth Rate Bleed</w:t>
      </w:r>
    </w:p>
    <w:p>
      <w:r>
        <w:t>Tittle_Pain Point_3: Single Acquirer Risk</w:t>
      </w:r>
    </w:p>
    <w:p>
      <w:r>
        <w:t>Tittle_Pain Point_4: Subscription Churn Gap</w:t>
      </w:r>
    </w:p>
    <w:p>
      <w:r>
        <w:t>Tittle_Pain Point_5: FX Cost Drag</w:t>
      </w:r>
    </w:p>
    <w:p>
      <w:r>
        <w:t>Desc_Pain Point_1: 240M+ MAU across 150+ countries yet only cards, PayPal, and Amazon Pay accepted globally. Brazil (17M users) has no Pix; India has no UPI. Users openly request local methods on forums.</w:t>
      </w:r>
    </w:p>
    <w:p>
      <w:r>
        <w:t>Desc_Pain Point_2: Cross-border card transactions from 64% non-US users trigger issuer declines. Local banks reject international charges; prepaid and debit cards systematically fail at checkout.</w:t>
      </w:r>
    </w:p>
    <w:p>
      <w:r>
        <w:t>Desc_Pain Point_3: Xsolla is the sole payment processor with no failover layer. March 2026 "Checkout Issues" incident blocked all subscription and Bits purchases for nearly an hour.</w:t>
      </w:r>
    </w:p>
    <w:p>
      <w:r>
        <w:t>Desc_Pain Point_4: Failed recurring charges on subs and gifted subs cause involuntary churn. With $1.05B in subscription revenue, even 1% recovery gap equals $10M+ in lost annual revenue.</w:t>
      </w:r>
    </w:p>
    <w:p>
      <w:r>
        <w:t>Desc_Pain Point_5: USD settlement for 64% international users adds FX markup on every transaction. Local currency pricing exists in 40+ countries but no local acquiring to reduce cross-border fees.</w:t>
      </w:r>
    </w:p>
    <w:p>
      <w:r>
        <w:t>SLIDE 1: PSP TOPOLOGY</w:t>
      </w:r>
    </w:p>
    <w:p>
      <w:r>
        <w:t>PSP_1: Xsolla</w:t>
      </w:r>
    </w:p>
    <w:p>
      <w:r>
        <w:t>PSP_2: Amazon Pay</w:t>
      </w:r>
    </w:p>
    <w:p>
      <w:r>
        <w:t>PSP_3: PayPal</w:t>
      </w:r>
    </w:p>
    <w:p>
      <w:r>
        <w:t>PSP_4: Apple App Store</w:t>
      </w:r>
    </w:p>
    <w:p>
      <w:r>
        <w:t>PSP_5: Google Play</w:t>
      </w:r>
    </w:p>
    <w:p>
      <w:r>
        <w:t>SLIDE 1: MISSING LOCAL METHODS (BLIND SPOTS)</w:t>
      </w:r>
    </w:p>
    <w:p>
      <w:r>
        <w:t>Local_M_1: Pix</w:t>
      </w:r>
    </w:p>
    <w:p>
      <w:r>
        <w:t>Local_M_2: UPI</w:t>
      </w:r>
    </w:p>
    <w:p>
      <w:r>
        <w:t>Local_M_3: BLIK</w:t>
      </w:r>
    </w:p>
    <w:p>
      <w:r>
        <w:t>Local_M_4: Boleto</w:t>
      </w:r>
    </w:p>
    <w:p>
      <w:r>
        <w:t>Local_M_5: OXXO</w:t>
      </w:r>
    </w:p>
    <w:p>
      <w:r>
        <w:t>Local_M_6: SPEI</w:t>
      </w:r>
    </w:p>
    <w:p>
      <w:r>
        <w:t>Local_M_7: GCash</w:t>
      </w:r>
    </w:p>
    <w:p>
      <w:r>
        <w:t>Local_M_8: RuPay</w:t>
      </w:r>
    </w:p>
    <w:p>
      <w:r>
        <w:t>Local_M_9: Maya</w:t>
      </w:r>
    </w:p>
    <w:p>
      <w:r>
        <w:t>Local_M_10: PSE</w:t>
      </w:r>
    </w:p>
    <w:p>
      <w:r>
        <w:t>SLIDE 2: YUNO CAPABILITIES</w:t>
      </w:r>
    </w:p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>
      <w:r>
        <w:t>Desc_Yuno_Cap1: Per-transaction routing across Xsolla, Amazon Pay, and PayPal. Each subscription renewal routed to the highest performing processor for that card BIN, issuer, and market. With $1.9B in revenue and 240M+ MAU, even a 3% auth uplift translates to $31M+ in recovered annual revenue.</w:t>
      </w:r>
    </w:p>
    <w:p>
      <w:r>
        <w:t>Desc_Yuno_Cap2: Automatic cascade eliminates Twitch's single-processor dependency on Xsolla. When a decline occurs, Yuno reroutes to the next best acquirer in milliseconds, turning failed sub renewals into recovered recurring revenue with zero viewer friction. Up to 50% recovery on soft declines.</w:t>
      </w:r>
    </w:p>
    <w:p>
      <w:r>
        <w:t>Desc_Yuno_Cap3: Activates the APMs Twitch's global community demands: Pix in Brazil (17M users), UPI in India, BLIK in Poland, GCash in Philippines, OXXO in Mexico, PSE in Colombia. One API, 1,000+ payment methods, instant geo-routing. No engineering sprints per market.</w:t>
      </w:r>
    </w:p>
    <w:p>
      <w:r>
        <w:t>Desc_Yuno_Cap4: One dashboard replacing Twitch's fragmented Xsolla + Amazon Pay + PayPal + App Store settlement streams. Real-time approval rate monitoring, centralized reconciliation across all providers and currencies, millisecond anomaly detection via Monitors.</w:t>
      </w:r>
    </w:p>
    <w:p>
      <w:r>
        <w:t>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Twitch at a glance:</w:t>
      </w:r>
    </w:p>
    <w:p>
      <w:r>
        <w:t>- 240M+ MAU (2026), 35M+ DAU, 150+ countries</w:t>
      </w:r>
    </w:p>
    <w:p>
      <w:r>
        <w:t>- Revenue: $1.9B (2025), up 5.6% YoY. Subscriptions = 58% ($1.05B), Ads = 33% ($600M), Bits/other = 9%</w:t>
      </w:r>
    </w:p>
    <w:p>
      <w:r>
        <w:t>- Owned by Amazon (acquired 2014 for $970M)</w:t>
      </w:r>
    </w:p>
    <w:p>
      <w:r>
        <w:t>- 7.3M+ paid subscribers across Tier 1/2/3 and Turbo</w:t>
      </w:r>
    </w:p>
    <w:p>
      <w:r>
        <w:t>- 72% of content consumed is gaming; expanding into Just Chatting, music, sports</w:t>
      </w:r>
    </w:p>
    <w:p>
      <w:r>
        <w:t>- Local subscription pricing active in 40+ countries</w:t>
      </w:r>
    </w:p>
    <w:p>
      <w:r>
        <w:t>- 64% of users are outside the United States</w:t>
      </w:r>
    </w:p>
    <w:p>
      <w:r>
        <w:rPr>
          <w:b/>
        </w:rPr>
        <w:t>Confirmed PSPs:</w:t>
      </w:r>
    </w:p>
    <w:p>
      <w:r>
        <w:t>- Xsolla: primary payment processor (subscription billing, Bits, Turbo via Xsolla Pay Station)</w:t>
      </w:r>
    </w:p>
    <w:p>
      <w:r>
        <w:t>- Amazon Pay: integrated via parent company (card + Amazon balance)</w:t>
      </w:r>
    </w:p>
    <w:p>
      <w:r>
        <w:t>- PayPal: secondary option for subs and Bits</w:t>
      </w:r>
    </w:p>
    <w:p>
      <w:r>
        <w:t>- Apple App Store / Google Play: mobile IAP for iOS and Android</w:t>
      </w:r>
    </w:p>
    <w:p>
      <w:r>
        <w:t>- Paysafecard: available via Xsolla in select European markets</w:t>
      </w:r>
    </w:p>
    <w:p>
      <w:r>
        <w:t>- No payment orchestrator detected</w:t>
      </w:r>
    </w:p>
    <w:p>
      <w:r>
        <w:rPr>
          <w:b/>
        </w:rPr>
        <w:t>Top 5 Markets Gap Analysis:</w:t>
      </w:r>
    </w:p>
    <w:p>
      <w:r>
        <w:t>MARKET 1: United States (36% of users, 93M)</w:t>
      </w:r>
    </w:p>
    <w:p>
      <w:r>
        <w:t xml:space="preserve">  Accepted: Visa/MC/Amex/Discover, PayPal, Amazon Pay, Apple Pay, Google Pay</w:t>
      </w:r>
    </w:p>
    <w:p>
      <w:r>
        <w:t xml:space="preserve">  Missing: Cash App Pay, Venmo (direct), ACH</w:t>
      </w:r>
    </w:p>
    <w:p>
      <w:r>
        <w:t xml:space="preserve">  Note: Core market well served, but Cash App's 57M users skew young and match Twitch demographics perfectly.</w:t>
      </w:r>
    </w:p>
    <w:p>
      <w:r>
        <w:t>MARKET 2: Brazil (6.6%, 17M users)</w:t>
      </w:r>
    </w:p>
    <w:p>
      <w:r>
        <w:t xml:space="preserve">  Accepted: Visa/MC via Xsolla, PayPal</w:t>
      </w:r>
    </w:p>
    <w:p>
      <w:r>
        <w:t xml:space="preserve">  Missing: Pix, Boleto, local installment cards</w:t>
      </w:r>
    </w:p>
    <w:p>
      <w:r>
        <w:t xml:space="preserve">  Note: Pix handles 70%+ of Brazil digital payments. Users request Pix on forums. Massive conversion gap.</w:t>
      </w:r>
    </w:p>
    <w:p>
      <w:r>
        <w:t>MARKET 3: Germany (6.6%, 16.8M users)</w:t>
      </w:r>
    </w:p>
    <w:p>
      <w:r>
        <w:t xml:space="preserve">  Accepted: Visa/MC, PayPal, Paysafecard, Sofort (limited via Xsolla)</w:t>
      </w:r>
    </w:p>
    <w:p>
      <w:r>
        <w:t xml:space="preserve">  Missing: SEPA Direct Debit, Giropay</w:t>
      </w:r>
    </w:p>
    <w:p>
      <w:r>
        <w:t xml:space="preserve">  Note: Only 35% credit card penetration. SEPA DD is the German subscription billing backbone.</w:t>
      </w:r>
    </w:p>
    <w:p>
      <w:r>
        <w:t>MARKET 4: Russia (4.1%, 10.5M users)</w:t>
      </w:r>
    </w:p>
    <w:p>
      <w:r>
        <w:t xml:space="preserve">  Accepted: Visa/MC (limited due to sanctions), Xsolla local cards</w:t>
      </w:r>
    </w:p>
    <w:p>
      <w:r>
        <w:t xml:space="preserve">  Missing: MIR, SBP, YooMoney</w:t>
      </w:r>
    </w:p>
    <w:p>
      <w:r>
        <w:t xml:space="preserve">  Note: International card restrictions post-sanctions make local methods critical.</w:t>
      </w:r>
    </w:p>
    <w:p>
      <w:r>
        <w:t>MARKET 5: Mexico (3.6%, 9.2M users)</w:t>
      </w:r>
    </w:p>
    <w:p>
      <w:r>
        <w:t xml:space="preserve">  Accepted: Visa/MC via Xsolla</w:t>
      </w:r>
    </w:p>
    <w:p>
      <w:r>
        <w:t xml:space="preserve">  Missing: OXXO, SPEI, CoDi</w:t>
      </w:r>
    </w:p>
    <w:p>
      <w:r>
        <w:t xml:space="preserve">  Note: 63% of Mexicans are unbanked. OXXO processes 5.5M+ daily cash transactions. Without it, most cannot pay.</w:t>
      </w:r>
    </w:p>
    <w:p>
      <w:r>
        <w:rPr>
          <w:b/>
        </w:rPr>
        <w:t>Payment outage history:</w:t>
      </w:r>
    </w:p>
    <w:p>
      <w:r>
        <w:t>- March 31, 2026: "Identified Checkout Issues" incident lasting ~56 minutes</w:t>
      </w:r>
    </w:p>
    <w:p>
      <w:r>
        <w:t>- September 2024: Payment partner issue delayed creator payouts (acknowledged by @TwitchSupport)</w:t>
      </w:r>
    </w:p>
    <w:p>
      <w:r>
        <w:t>- "Payment Declined" errors are common enough to generate multiple third-party troubleshooting guides and TikTok tutorials</w:t>
      </w:r>
    </w:p>
    <w:p>
      <w:r>
        <w:rPr>
          <w:b/>
        </w:rPr>
        <w:t>Key meeting angles:</w:t>
      </w:r>
    </w:p>
    <w:p>
      <w:r>
        <w:t>1. **Amazon parent, startup payments** | Despite Amazon's fintech muscle, Twitch runs on Xsolla with no orchestration layer</w:t>
      </w:r>
    </w:p>
    <w:p>
      <w:r>
        <w:t>2. **Revenue at scale** | $1.9B in revenue; even small auth rate improvements yield 8-figure gains</w:t>
      </w:r>
    </w:p>
    <w:p>
      <w:r>
        <w:t>3. **64% international, minimal APMs** | Local pricing without local payment methods is a half-measure</w:t>
      </w:r>
    </w:p>
    <w:p>
      <w:r>
        <w:t>4. **Brazil gap** | 17M users, zero Pix support. Pix is 70%+ of digital payments in Brazil.</w:t>
      </w:r>
    </w:p>
    <w:p>
      <w:r>
        <w:t>5. **Subscription churn** | Involuntary churn from failed renewals is the silent revenue killer for a platform with 7.3M+ paid subs</w:t>
      </w:r>
    </w:p>
    <w:p>
      <w:r>
        <w:t>6. **Xsolla single dependency** | No failover means any Xsolla outage halts 100% of web purchases</w:t>
      </w:r>
    </w:p>
    <w:p>
      <w:r>
        <w:t>7. **Competitor precedent** | YouTube (Adyen multi-PSP), Discord (Stripe), Spotify (Adyen + local acquiring)</w:t>
      </w:r>
    </w:p>
    <w:p>
      <w:r>
        <w:rPr>
          <w:b/>
        </w:rPr>
        <w:t>Sources:</w:t>
      </w:r>
    </w:p>
    <w:p>
      <w:r>
        <w:t>- [Twitch Brand Assets (Logo)](https://brand.twitch.com/)</w:t>
      </w:r>
    </w:p>
    <w:p>
      <w:r>
        <w:t>- [Twitch Help: Payout Details FAQ](https://help.twitch.tv/s/article/payout-details-faq)</w:t>
      </w:r>
    </w:p>
    <w:p>
      <w:r>
        <w:t>- [Twitch Help: Failed Payments](https://help.twitch.tv/s/article/failed-payments)</w:t>
      </w:r>
    </w:p>
    <w:p>
      <w:r>
        <w:t>- [Twitch Help: Local Sub Price Countries](https://help.twitch.tv/s/article/local-sub-price-countries)</w:t>
      </w:r>
    </w:p>
    <w:p>
      <w:r>
        <w:t>- [Twitch Terms of Sale](https://legal.twitch.com/en/legal/terms-of-sale/)</w:t>
      </w:r>
    </w:p>
    <w:p>
      <w:r>
        <w:t>- [Xsolla Partner Spotlight: Twitch](https://xsolla.com/stories/twitch)</w:t>
      </w:r>
    </w:p>
    <w:p>
      <w:r>
        <w:t>- [Twitch UserVoice: Expanding Payment Methods India](https://twitch.uservoice.com/forums/929338-purchase-management/suggestions/43276860)</w:t>
      </w:r>
    </w:p>
    <w:p>
      <w:r>
        <w:t>- [Twitch UserVoice: Change Payment Processor](https://twitch.uservoice.com/forums/929338-purchase-management/suggestions/47609756)</w:t>
      </w:r>
    </w:p>
    <w:p>
      <w:r>
        <w:t>- [DemandSage: Twitch Statistics 2026](https://www.demandsage.com/twitch-users/)</w:t>
      </w:r>
    </w:p>
    <w:p>
      <w:r>
        <w:t>- [Business of Apps: Twitch Revenue and Usage Statistics 2026](https://www.businessofapps.com/data/twitch-statistics/)</w:t>
      </w:r>
    </w:p>
    <w:p>
      <w:r>
        <w:t>- [World Population Review: Twitch Users by Country](https://worldpopulationreview.com/country-rankings/twitch-users-by-country)</w:t>
      </w:r>
    </w:p>
    <w:p>
      <w:r>
        <w:t>- [The Social Shepherd: Twitch Statistics 2026](https://thesocialshepherd.com/blog/twitch-statistics)</w:t>
      </w:r>
    </w:p>
    <w:p>
      <w:r>
        <w:t>- [Twitch Status: Incident History](https://status.twitch.com/history)</w:t>
      </w:r>
    </w:p>
    <w:p>
      <w:r>
        <w:t>- [Twitch Support: Payment Partner Issue (X/Twitter)](https://x.com/TwitchSupport/status/1835728981926047815)</w:t>
      </w:r>
    </w:p>
    <w:p>
      <w:r>
        <w:t>- [Getsby: Twitch Payment Methods](https://getsby.com/en/which-payment-methods-are-available-for-twitch-tv/)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
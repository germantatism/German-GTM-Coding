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CRUNCHYROLL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nsolas" w:hAnsi="Consolas"/>
          <w:sz w:val="20"/>
        </w:rPr>
        <w:t>═══════════════════════════════════════</w:t>
      </w:r>
    </w:p>
    <w:p>
      <w:r>
        <w:rPr>
          <w:rFonts w:ascii="Consolas" w:hAnsi="Consolas"/>
          <w:sz w:val="20"/>
        </w:rPr>
        <w:t>DATABASE FIELDS: Crunchyroll</w:t>
      </w:r>
    </w:p>
    <w:p>
      <w:r>
        <w:rPr>
          <w:rFonts w:ascii="Consolas" w:hAnsi="Consolas"/>
          <w:sz w:val="20"/>
        </w:rPr>
        <w:t>═══════════════════════════════════════</w:t>
      </w:r>
    </w:p>
    <w:p/>
    <w:p>
      <w:r>
        <w:rPr>
          <w:rFonts w:ascii="Consolas" w:hAnsi="Consolas"/>
          <w:sz w:val="20"/>
        </w:rPr>
        <w:t>Logo: https://upload.wikimedia.org/wikipedia/commons/4/47/Crunchyroll_Logo.svg</w:t>
      </w:r>
    </w:p>
    <w:p>
      <w:r>
        <w:rPr>
          <w:rFonts w:ascii="Consolas" w:hAnsi="Consolas"/>
          <w:sz w:val="20"/>
        </w:rPr>
        <w:t>Nombre merchant: Crunchyroll</w:t>
      </w:r>
    </w:p>
    <w:p/>
    <w:p>
      <w:r>
        <w:rPr>
          <w:rFonts w:ascii="Consolas" w:hAnsi="Consolas"/>
          <w:sz w:val="20"/>
        </w:rPr>
        <w:t>SLIDE 1: PAIN POINTS</w:t>
      </w:r>
    </w:p>
    <w:p/>
    <w:p>
      <w:r>
        <w:rPr>
          <w:rFonts w:ascii="Consolas" w:hAnsi="Consolas"/>
          <w:sz w:val="20"/>
        </w:rPr>
        <w:t>Tittle_Pain Point_1: Subscription Churn</w:t>
      </w:r>
    </w:p>
    <w:p>
      <w:r>
        <w:rPr>
          <w:rFonts w:ascii="Consolas" w:hAnsi="Consolas"/>
          <w:sz w:val="20"/>
        </w:rPr>
        <w:t>Tittle_Pain Point_2: GCash Removal Fallout</w:t>
      </w:r>
    </w:p>
    <w:p>
      <w:r>
        <w:rPr>
          <w:rFonts w:ascii="Consolas" w:hAnsi="Consolas"/>
          <w:sz w:val="20"/>
        </w:rPr>
        <w:t>Tittle_Pain Point_3: Cross-Border Declines</w:t>
      </w:r>
    </w:p>
    <w:p>
      <w:r>
        <w:rPr>
          <w:rFonts w:ascii="Consolas" w:hAnsi="Consolas"/>
          <w:sz w:val="20"/>
        </w:rPr>
        <w:t>Tittle_Pain Point_4: Single Acquirer Lock-In</w:t>
      </w:r>
    </w:p>
    <w:p>
      <w:r>
        <w:rPr>
          <w:rFonts w:ascii="Consolas" w:hAnsi="Consolas"/>
          <w:sz w:val="20"/>
        </w:rPr>
        <w:t>Tittle_Pain Point_5: LATAM Payment Gaps</w:t>
      </w:r>
    </w:p>
    <w:p/>
    <w:p>
      <w:r>
        <w:rPr>
          <w:rFonts w:ascii="Consolas" w:hAnsi="Consolas"/>
          <w:sz w:val="20"/>
        </w:rPr>
        <w:t>Desc_Pain Point_1: 1.4-star Trustpilot rating across 2,800+ reviews. 400+ BBB complaints in 3 years, dominated by billing disputes and failed renewals. Payment failures directly drive involuntary churn on 17M+ subscribers.</w:t>
      </w:r>
    </w:p>
    <w:p>
      <w:r>
        <w:rPr>
          <w:rFonts w:ascii="Consolas" w:hAnsi="Consolas"/>
          <w:sz w:val="20"/>
        </w:rPr>
        <w:t>Desc_Pain Point_2: GCash dropped as payment method in Feb 2025. Philippines users with no alternative local wallet face forced cancellation. Zero automated migration to replacement method for affected subscribers.</w:t>
      </w:r>
    </w:p>
    <w:p>
      <w:r>
        <w:rPr>
          <w:rFonts w:ascii="Consolas" w:hAnsi="Consolas"/>
          <w:sz w:val="20"/>
        </w:rPr>
        <w:t>Desc_Pain Point_3: 200+ countries served but majority of subscribers outside the US pay via cross-border card transactions. Local banks decline international charges; Visa cards explicitly rejected in some markets.</w:t>
      </w:r>
    </w:p>
    <w:p>
      <w:r>
        <w:rPr>
          <w:rFonts w:ascii="Consolas" w:hAnsi="Consolas"/>
          <w:sz w:val="20"/>
        </w:rPr>
        <w:t>Desc_Pain Point_4: Stripe confirmed as primary payment processor (Stripe Sessions 2025 speaker). No evidence of secondary acquirer or failover. Any Stripe disruption blocks 100% of web subscription renewals globally.</w:t>
      </w:r>
    </w:p>
    <w:p>
      <w:r>
        <w:rPr>
          <w:rFonts w:ascii="Consolas" w:hAnsi="Consolas"/>
          <w:sz w:val="20"/>
        </w:rPr>
        <w:t>Desc_Pain Point_5: Brazil installments only available for annual plans. No Pix for monthly subs. Mexico lacks OXXO integration despite massive anime fanbase. Colombia and Peru have only prepaid code workarounds.</w:t>
      </w:r>
    </w:p>
    <w:p/>
    <w:p>
      <w:r>
        <w:rPr>
          <w:rFonts w:ascii="Consolas" w:hAnsi="Consolas"/>
          <w:sz w:val="20"/>
        </w:rPr>
        <w:t>SLIDE 1: PSP TOPOLOGY</w:t>
      </w:r>
    </w:p>
    <w:p/>
    <w:p>
      <w:r>
        <w:rPr>
          <w:rFonts w:ascii="Consolas" w:hAnsi="Consolas"/>
          <w:sz w:val="20"/>
        </w:rPr>
        <w:t>PSP_1: Stripe (primary processor)</w:t>
      </w:r>
    </w:p>
    <w:p>
      <w:r>
        <w:rPr>
          <w:rFonts w:ascii="Consolas" w:hAnsi="Consolas"/>
          <w:sz w:val="20"/>
        </w:rPr>
        <w:t>PSP_2: PayPal</w:t>
      </w:r>
    </w:p>
    <w:p>
      <w:r>
        <w:rPr>
          <w:rFonts w:ascii="Consolas" w:hAnsi="Consolas"/>
          <w:sz w:val="20"/>
        </w:rPr>
        <w:t>PSP_3: Apple App Store (iOS IAP)</w:t>
      </w:r>
    </w:p>
    <w:p>
      <w:r>
        <w:rPr>
          <w:rFonts w:ascii="Consolas" w:hAnsi="Consolas"/>
          <w:sz w:val="20"/>
        </w:rPr>
        <w:t>PSP_4: Google Play (Android IAP)</w:t>
      </w:r>
    </w:p>
    <w:p/>
    <w:p>
      <w:r>
        <w:rPr>
          <w:rFonts w:ascii="Consolas" w:hAnsi="Consolas"/>
          <w:sz w:val="20"/>
        </w:rPr>
        <w:t>SLIDE 1: MISSING LOCAL METHODS (BLIND SPOTS)</w:t>
      </w:r>
    </w:p>
    <w:p/>
    <w:p>
      <w:r>
        <w:rPr>
          <w:rFonts w:ascii="Consolas" w:hAnsi="Consolas"/>
          <w:sz w:val="20"/>
        </w:rPr>
        <w:t>Local_M_1: Pix (monthly)</w:t>
      </w:r>
    </w:p>
    <w:p>
      <w:r>
        <w:rPr>
          <w:rFonts w:ascii="Consolas" w:hAnsi="Consolas"/>
          <w:sz w:val="20"/>
        </w:rPr>
        <w:t>Local_M_2: OXXO</w:t>
      </w:r>
    </w:p>
    <w:p>
      <w:r>
        <w:rPr>
          <w:rFonts w:ascii="Consolas" w:hAnsi="Consolas"/>
          <w:sz w:val="20"/>
        </w:rPr>
        <w:t>Local_M_3: UPI</w:t>
      </w:r>
    </w:p>
    <w:p>
      <w:r>
        <w:rPr>
          <w:rFonts w:ascii="Consolas" w:hAnsi="Consolas"/>
          <w:sz w:val="20"/>
        </w:rPr>
        <w:t>Local_M_4: GCash (removed)</w:t>
      </w:r>
    </w:p>
    <w:p>
      <w:r>
        <w:rPr>
          <w:rFonts w:ascii="Consolas" w:hAnsi="Consolas"/>
          <w:sz w:val="20"/>
        </w:rPr>
        <w:t>Local_M_5: Maya</w:t>
      </w:r>
    </w:p>
    <w:p>
      <w:r>
        <w:rPr>
          <w:rFonts w:ascii="Consolas" w:hAnsi="Consolas"/>
          <w:sz w:val="20"/>
        </w:rPr>
        <w:t>Local_M_6: BLIK</w:t>
      </w:r>
    </w:p>
    <w:p>
      <w:r>
        <w:rPr>
          <w:rFonts w:ascii="Consolas" w:hAnsi="Consolas"/>
          <w:sz w:val="20"/>
        </w:rPr>
        <w:t>Local_M_7: Konbini</w:t>
      </w:r>
    </w:p>
    <w:p>
      <w:r>
        <w:rPr>
          <w:rFonts w:ascii="Consolas" w:hAnsi="Consolas"/>
          <w:sz w:val="20"/>
        </w:rPr>
        <w:t>Local_M_8: SEPA Direct Debit</w:t>
      </w:r>
    </w:p>
    <w:p>
      <w:r>
        <w:rPr>
          <w:rFonts w:ascii="Consolas" w:hAnsi="Consolas"/>
          <w:sz w:val="20"/>
        </w:rPr>
        <w:t>Local_M_9: iDEAL</w:t>
      </w:r>
    </w:p>
    <w:p>
      <w:r>
        <w:rPr>
          <w:rFonts w:ascii="Consolas" w:hAnsi="Consolas"/>
          <w:sz w:val="20"/>
        </w:rPr>
        <w:t>Local_M_10: PSE</w:t>
      </w:r>
    </w:p>
    <w:p/>
    <w:p>
      <w:r>
        <w:rPr>
          <w:rFonts w:ascii="Consolas" w:hAnsi="Consolas"/>
          <w:sz w:val="20"/>
        </w:rPr>
        <w:t>SLIDE 2: YUNO CAPABILITIES</w:t>
      </w:r>
    </w:p>
    <w:p/>
    <w:p>
      <w:r>
        <w:rPr>
          <w:rFonts w:ascii="Consolas" w:hAnsi="Consolas"/>
          <w:sz w:val="20"/>
        </w:rPr>
        <w:t>Tittle_Yuno_Cap1: Smart Routing</w:t>
      </w:r>
    </w:p>
    <w:p>
      <w:r>
        <w:rPr>
          <w:rFonts w:ascii="Consolas" w:hAnsi="Consolas"/>
          <w:sz w:val="20"/>
        </w:rPr>
        <w:t>Tittle_Yuno_Cap2: Failover &amp; Retries</w:t>
      </w:r>
    </w:p>
    <w:p>
      <w:r>
        <w:rPr>
          <w:rFonts w:ascii="Consolas" w:hAnsi="Consolas"/>
          <w:sz w:val="20"/>
        </w:rPr>
        <w:t>Tittle_Yuno_Cap3: Local Payment Methods</w:t>
      </w:r>
    </w:p>
    <w:p>
      <w:r>
        <w:rPr>
          <w:rFonts w:ascii="Consolas" w:hAnsi="Consolas"/>
          <w:sz w:val="20"/>
        </w:rPr>
        <w:t>Tittle_Yuno_Cap4: Unified Orchestration</w:t>
      </w:r>
    </w:p>
    <w:p/>
    <w:p>
      <w:r>
        <w:rPr>
          <w:rFonts w:ascii="Consolas" w:hAnsi="Consolas"/>
          <w:sz w:val="20"/>
        </w:rPr>
        <w:t>Desc_Yuno_Cap1: Route each subscription renewal to the highest performing acquirer by card BIN, issuer, and geography. With 17M+ paid subscribers across 200+ countries and recent $2/month price increases, even a 3% auth uplift recovers millions in annual recurring revenue from prevented churn.</w:t>
      </w:r>
    </w:p>
    <w:p>
      <w:r>
        <w:rPr>
          <w:rFonts w:ascii="Consolas" w:hAnsi="Consolas"/>
          <w:sz w:val="20"/>
        </w:rPr>
        <w:t>Desc_Yuno_Cap2: Automatic cascade eliminates Crunchyroll's single Stripe dependency. When Stripe declines a renewal, Yuno reroutes to the next best acquirer in milliseconds. Up to 50% recovery on failed transactions. Directly reduces the involuntary churn driving 400+ BBB complaints.</w:t>
      </w:r>
    </w:p>
    <w:p>
      <w:r>
        <w:rPr>
          <w:rFonts w:ascii="Consolas" w:hAnsi="Consolas"/>
          <w:sz w:val="20"/>
        </w:rPr>
        <w:t>Desc_Yuno_Cap3: Activates the methods Crunchyroll's global anime fanbase demands: Pix monthly in Brazil, OXXO in Mexico, UPI in India, GCash/Maya replacement in Philippines, Konbini in Japan, BLIK in Poland. One API, 1,000+ methods. No engineering sprints per market.</w:t>
      </w:r>
    </w:p>
    <w:p>
      <w:r>
        <w:rPr>
          <w:rFonts w:ascii="Consolas" w:hAnsi="Consolas"/>
          <w:sz w:val="20"/>
        </w:rPr>
        <w:t>Desc_Yuno_Cap4: Single dashboard replacing Crunchyroll's fragmented Stripe + PayPal + Apple IAP + Google Play settlement streams. Real-time approval rate monitoring per market, centralized reconciliation across all providers. Millisecond anomaly detection prevents billing cascades before they trigger mass churn.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/>
      <w:r>
        <w:rPr>
          <w:b/>
        </w:rPr>
        <w:t>Crunchyroll at a glance:</w:t>
      </w:r>
      <w:r/>
    </w:p>
    <w:p>
      <w:pPr>
        <w:pStyle w:val="ListBullet"/>
      </w:pPr>
      <w:r>
        <w:t>Anime streaming platform, subsidiary of Sony Pictures Entertainment (Sony Group)</w:t>
      </w:r>
    </w:p>
    <w:p>
      <w:pPr>
        <w:pStyle w:val="ListBullet"/>
      </w:pPr>
      <w:r>
        <w:t>17M+ paid subscribers (Q1 2025), 120M+ registered users, available in 200+ countries/248 territories</w:t>
      </w:r>
    </w:p>
    <w:p>
      <w:pPr>
        <w:pStyle w:val="ListBullet"/>
      </w:pPr>
      <w:r>
        <w:t>Revenue: estimated ~$2.8B+ annually (15% of Sony Pictures revenue, plus nine-figure merchandising)</w:t>
      </w:r>
    </w:p>
    <w:p>
      <w:pPr>
        <w:pStyle w:val="ListBullet"/>
      </w:pPr>
      <w:r>
        <w:t>Crunchyroll surpassed $2B in cumulative user spending on mobile apps</w:t>
      </w:r>
    </w:p>
    <w:p>
      <w:pPr>
        <w:pStyle w:val="ListBullet"/>
      </w:pPr>
      <w:r>
        <w:t>Subscription tiers: Fan ($7.99/mo), Mega Fan ($13.99/mo), Ultimate ($15.99/mo) after Feb 2026 price increase</w:t>
      </w:r>
    </w:p>
    <w:p>
      <w:pPr>
        <w:pStyle w:val="ListBullet"/>
      </w:pPr>
      <w:r>
        <w:t>Ended free ad-supported streaming Dec 31, 2025; all content now behind paywall</w:t>
      </w:r>
    </w:p>
    <w:p>
      <w:pPr>
        <w:pStyle w:val="ListBullet"/>
      </w:pPr>
      <w:r>
        <w:t>Expanding into gaming, ecommerce, collectibles, theatrical, digital manga</w:t>
      </w:r>
    </w:p>
    <w:p>
      <w:pPr>
        <w:pStyle w:val="ListBullet"/>
      </w:pPr>
      <w:r>
        <w:t>Sony planning USD stablecoin (Sony Bank) potentially for PlayStation and Crunchyroll payments</w:t>
      </w:r>
    </w:p>
    <w:p>
      <w:pPr>
        <w:pStyle w:val="ListBullet"/>
      </w:pPr>
      <w:r>
        <w:t>Crunchyroll presented at Stripe Sessions 2025 ("Show Me the Money" panel), confirming Stripe relationship</w:t>
      </w:r>
    </w:p>
    <w:p>
      <w:pPr>
        <w:pStyle w:val="ListBullet"/>
      </w:pPr>
      <w:r>
        <w:t>Sony expects Crunchyroll to drive 40% of Sony Pictures operating profit growth</w:t>
      </w:r>
    </w:p>
    <w:p/>
    <w:p>
      <w:r/>
      <w:r>
        <w:rPr>
          <w:b/>
        </w:rPr>
        <w:t>Confirmed PSPs and Partners:</w:t>
      </w:r>
      <w:r/>
    </w:p>
    <w:p>
      <w:pPr>
        <w:pStyle w:val="ListBullet"/>
      </w:pPr>
      <w:r>
        <w:t>Stripe: primary payment processor (confirmed via Stripe Sessions 2025 speaker appearance)</w:t>
      </w:r>
    </w:p>
    <w:p>
      <w:pPr>
        <w:pStyle w:val="ListBullet"/>
      </w:pPr>
      <w:r>
        <w:t>PayPal: secondary payment option on web</w:t>
      </w:r>
    </w:p>
    <w:p>
      <w:pPr>
        <w:pStyle w:val="ListBullet"/>
      </w:pPr>
      <w:r>
        <w:t>Apple App Store: iOS in-app purchases</w:t>
      </w:r>
    </w:p>
    <w:p>
      <w:pPr>
        <w:pStyle w:val="ListBullet"/>
      </w:pPr>
      <w:r>
        <w:t>Google Play: Android in-app purchases</w:t>
      </w:r>
    </w:p>
    <w:p>
      <w:pPr>
        <w:pStyle w:val="ListBullet"/>
      </w:pPr>
      <w:r>
        <w:t>Amazon Prime: channel subscription</w:t>
      </w:r>
    </w:p>
    <w:p>
      <w:pPr>
        <w:pStyle w:val="ListBullet"/>
      </w:pPr>
      <w:r>
        <w:t>YouTube Premium: channel access</w:t>
      </w:r>
    </w:p>
    <w:p>
      <w:pPr>
        <w:pStyle w:val="ListBullet"/>
      </w:pPr>
      <w:r>
        <w:t>Roku: platform billing</w:t>
      </w:r>
    </w:p>
    <w:p>
      <w:pPr>
        <w:pStyle w:val="ListBullet"/>
      </w:pPr>
      <w:r>
        <w:t>GCash: REMOVED as payment method (Feb 2025)</w:t>
      </w:r>
    </w:p>
    <w:p>
      <w:pPr>
        <w:pStyle w:val="ListBullet"/>
      </w:pPr>
      <w:r>
        <w:t>No payment orchestrator detected</w:t>
      </w:r>
    </w:p>
    <w:p/>
    <w:p>
      <w:r/>
      <w:r>
        <w:rPr>
          <w:b/>
        </w:rPr>
        <w:t>Top 5 Markets Gap Analysis:</w:t>
      </w:r>
      <w:r/>
    </w:p>
    <w:p/>
    <w:p>
      <w:r>
        <w:t>MARKET 1: United States (largest market by traffic)</w:t>
      </w:r>
    </w:p>
    <w:p>
      <w:r>
        <w:t xml:space="preserve">  Supported: Visa/MC/Amex/Discover, PayPal, Apple Pay, Google Pay</w:t>
      </w:r>
    </w:p>
    <w:p>
      <w:r>
        <w:t xml:space="preserve">  Missing: Cash App Pay, Venmo, ACH for annual plans</w:t>
      </w:r>
    </w:p>
    <w:p>
      <w:r>
        <w:t xml:space="preserve">  Note: Core market with highest ARPU; price increase to $13.99 Mega Fan</w:t>
      </w:r>
    </w:p>
    <w:p/>
    <w:p>
      <w:r>
        <w:t>MARKET 2: Brazil (2nd largest market, fastest growing)</w:t>
      </w:r>
    </w:p>
    <w:p>
      <w:r>
        <w:t xml:space="preserve">  Supported: Credit cards, installments (annual plans only), Pix (limited)</w:t>
      </w:r>
    </w:p>
    <w:p>
      <w:r>
        <w:t xml:space="preserve">  Missing: Pix for monthly subscriptions, Boleto, local debit cards</w:t>
      </w:r>
    </w:p>
    <w:p>
      <w:r>
        <w:t xml:space="preserve">  Note: Anime viewership exploding; Pix is 70%+ of digital payments. Monthly Pix = massive unlock</w:t>
      </w:r>
    </w:p>
    <w:p/>
    <w:p>
      <w:r>
        <w:t>MARKET 3: India (3rd globally in anime viewership, 41% penetration)</w:t>
      </w:r>
    </w:p>
    <w:p>
      <w:r>
        <w:t xml:space="preserve">  Supported: Credit/debit cards (cross-border)</w:t>
      </w:r>
    </w:p>
    <w:p>
      <w:r>
        <w:t xml:space="preserve">  Missing: UPI, RuPay, Paytm, PhonePe, carrier billing</w:t>
      </w:r>
    </w:p>
    <w:p>
      <w:r>
        <w:t xml:space="preserve">  Note: Hindi dubs surpass English for top titles. UPI is 75%+ of digital payments. Card penetration under 5%</w:t>
      </w:r>
    </w:p>
    <w:p/>
    <w:p>
      <w:r>
        <w:t>MARKET 4: Germany (3rd largest web traffic market)</w:t>
      </w:r>
    </w:p>
    <w:p>
      <w:r>
        <w:t xml:space="preserve">  Supported: Credit cards, PayPal</w:t>
      </w:r>
    </w:p>
    <w:p>
      <w:r>
        <w:t xml:space="preserve">  Missing: SEPA Direct Debit, Sofort, Giropay</w:t>
      </w:r>
    </w:p>
    <w:p>
      <w:r>
        <w:t xml:space="preserve">  Note: ~35% credit card penetration. SEPA DD is backbone of German subscription billing</w:t>
      </w:r>
    </w:p>
    <w:p/>
    <w:p>
      <w:r>
        <w:t>MARKET 5: Philippines (major anime market, SE Asia)</w:t>
      </w:r>
    </w:p>
    <w:p>
      <w:r>
        <w:t xml:space="preserve">  Supported: Credit cards only (GCash removed Feb 2025)</w:t>
      </w:r>
    </w:p>
    <w:p>
      <w:r>
        <w:t xml:space="preserve">  Missing: GCash, Maya, GrabPay, ShopeePay</w:t>
      </w:r>
    </w:p>
    <w:p>
      <w:r>
        <w:t xml:space="preserve">  Note: Credit card penetration ~6%. GCash had 60M+ users. Removing it forces mass cancellation</w:t>
      </w:r>
    </w:p>
    <w:p/>
    <w:p>
      <w:r/>
      <w:r>
        <w:rPr>
          <w:b/>
        </w:rPr>
        <w:t>Key issues and vulnerabilities:</w:t>
      </w:r>
      <w:r/>
    </w:p>
    <w:p>
      <w:pPr>
        <w:pStyle w:val="ListBullet"/>
      </w:pPr>
      <w:r>
        <w:t>1.4-star Trustpilot across ~2,800 reviews; billing complaints dominant</w:t>
      </w:r>
    </w:p>
    <w:p>
      <w:pPr>
        <w:pStyle w:val="ListBullet"/>
      </w:pPr>
      <w:r>
        <w:t>400+ BBB complaints in 3 years, primarily payment and billing related</w:t>
      </w:r>
    </w:p>
    <w:p>
      <w:pPr>
        <w:pStyle w:val="ListBullet"/>
      </w:pPr>
      <w:r>
        <w:t>GCash removal in Philippines with no replacement local wallet</w:t>
      </w:r>
    </w:p>
    <w:p>
      <w:pPr>
        <w:pStyle w:val="ListBullet"/>
      </w:pPr>
      <w:r>
        <w:t>Visa cards explicitly rejected in some international markets</w:t>
      </w:r>
    </w:p>
    <w:p>
      <w:pPr>
        <w:pStyle w:val="ListBullet"/>
      </w:pPr>
      <w:r>
        <w:t>Prepaid cards cannot be used for subscriptions, only gift cards</w:t>
      </w:r>
    </w:p>
    <w:p>
      <w:pPr>
        <w:pStyle w:val="ListBullet"/>
      </w:pPr>
      <w:r>
        <w:t>Price increase backlash (all tiers +$2 in Feb 2026) on top of free tier removal</w:t>
      </w:r>
    </w:p>
    <w:p>
      <w:pPr>
        <w:pStyle w:val="ListBullet"/>
      </w:pPr>
      <w:r>
        <w:t>Cross-border card declines for majority-international subscriber base</w:t>
      </w:r>
    </w:p>
    <w:p/>
    <w:p>
      <w:r/>
      <w:r>
        <w:rPr>
          <w:b/>
        </w:rPr>
        <w:t>Key meeting angles:</w:t>
      </w:r>
      <w:r/>
    </w:p>
    <w:p>
      <w:r>
        <w:t xml:space="preserve">1. </w:t>
      </w:r>
      <w:r>
        <w:rPr>
          <w:b/>
        </w:rPr>
        <w:t>Stripe Sessions alumni</w:t>
      </w:r>
      <w:r>
        <w:t xml:space="preserve"> | Crunchyroll presented at Stripe Sessions 2025. They know payments matter and are actively thinking about optimization</w:t>
      </w:r>
    </w:p>
    <w:p>
      <w:r>
        <w:t xml:space="preserve">2. </w:t>
      </w:r>
      <w:r>
        <w:rPr>
          <w:b/>
        </w:rPr>
        <w:t>17M subscribers, 200+ countries</w:t>
      </w:r>
      <w:r>
        <w:t xml:space="preserve"> | Global scale with single-acquirer infrastructure. Classic orchestration opportunity</w:t>
      </w:r>
    </w:p>
    <w:p>
      <w:r>
        <w:t xml:space="preserve">3. </w:t>
      </w:r>
      <w:r>
        <w:rPr>
          <w:b/>
        </w:rPr>
        <w:t>India anime explosion</w:t>
      </w:r>
      <w:r>
        <w:t xml:space="preserve"> | 41% viewership penetration, Hindi dubs overtaking English. Zero local payment methods = massive TAM locked out</w:t>
      </w:r>
    </w:p>
    <w:p>
      <w:r>
        <w:t xml:space="preserve">4. </w:t>
      </w:r>
      <w:r>
        <w:rPr>
          <w:b/>
        </w:rPr>
        <w:t>GCash removal</w:t>
      </w:r>
      <w:r>
        <w:t xml:space="preserve"> | Dropping a major APM without replacement signals infrastructure rigidity. Yuno prevents this with instant APM switching</w:t>
      </w:r>
    </w:p>
    <w:p>
      <w:r>
        <w:t xml:space="preserve">5. </w:t>
      </w:r>
      <w:r>
        <w:rPr>
          <w:b/>
        </w:rPr>
        <w:t>Sony stablecoin play</w:t>
      </w:r>
      <w:r>
        <w:t xml:space="preserve"> | Sony Bank USD stablecoin signals payment innovation ambition. Orchestration layer is foundational</w:t>
      </w:r>
    </w:p>
    <w:p>
      <w:r>
        <w:t xml:space="preserve">6. </w:t>
      </w:r>
      <w:r>
        <w:rPr>
          <w:b/>
        </w:rPr>
        <w:t>Involuntary churn</w:t>
      </w:r>
      <w:r>
        <w:t xml:space="preserve"> | Payment failures are the #1 complaint category. Failover + smart retry directly attacks subscriber retention</w:t>
      </w:r>
    </w:p>
    <w:p>
      <w:r>
        <w:t xml:space="preserve">7. </w:t>
      </w:r>
      <w:r>
        <w:rPr>
          <w:b/>
        </w:rPr>
        <w:t>LATAM fandom growth</w:t>
      </w:r>
      <w:r>
        <w:t xml:space="preserve"> | Brazil and Mexico are fastest-growing markets. Pix monthly and OXXO are table stakes for anime fans</w:t>
      </w:r>
    </w:p>
    <w:p/>
    <w:p>
      <w:r/>
      <w:r>
        <w:rPr>
          <w:b/>
        </w:rPr>
        <w:t>Sources:</w:t>
      </w:r>
      <w:r/>
    </w:p>
    <w:p>
      <w:pPr>
        <w:pStyle w:val="ListBullet"/>
      </w:pPr>
      <w:r>
        <w:t>[Crunchyroll Logo (Wikimedia SVG)](https://commons.wikimedia.org/wiki/File:Crunchyroll_Logo.svg)</w:t>
      </w:r>
    </w:p>
    <w:p>
      <w:pPr>
        <w:pStyle w:val="ListBullet"/>
      </w:pPr>
      <w:r>
        <w:t>[Crunchyroll at Stripe Sessions 2025](https://stripe.com/sessions/2025/show-me-the-money)</w:t>
      </w:r>
    </w:p>
    <w:p>
      <w:pPr>
        <w:pStyle w:val="ListBullet"/>
      </w:pPr>
      <w:r>
        <w:t>[Crunchyroll 17M Subscribers](https://animebythenumbers.substack.com/p/crunchyroll-17m-subscribers)</w:t>
      </w:r>
    </w:p>
    <w:p>
      <w:pPr>
        <w:pStyle w:val="ListBullet"/>
      </w:pPr>
      <w:r>
        <w:t>[Crunchyroll Statistics 2026](https://expandedramblings.com/index.php/crunchyroll-facts-statistics/)</w:t>
      </w:r>
    </w:p>
    <w:p>
      <w:pPr>
        <w:pStyle w:val="ListBullet"/>
      </w:pPr>
      <w:r>
        <w:t>[Crunchyroll Wikipedia](https://en.wikipedia.org/wiki/Crunchyroll)</w:t>
      </w:r>
    </w:p>
    <w:p>
      <w:pPr>
        <w:pStyle w:val="ListBullet"/>
      </w:pPr>
      <w:r>
        <w:t>[Crunchyroll $2B User Spending](https://appmagic.rocks/blog/crunchyroll-two-billion)</w:t>
      </w:r>
    </w:p>
    <w:p>
      <w:pPr>
        <w:pStyle w:val="ListBullet"/>
      </w:pPr>
      <w:r>
        <w:t>[Crunchyroll Payment Methods](https://help.crunchyroll.com/hc/en-us/articles/18812304848148)</w:t>
      </w:r>
    </w:p>
    <w:p>
      <w:pPr>
        <w:pStyle w:val="ListBullet"/>
      </w:pPr>
      <w:r>
        <w:t>[Crunchyroll LATAM Payment Methods](https://help.crunchyroll.com/hc/en-us/articles/22315535682708)</w:t>
      </w:r>
    </w:p>
    <w:p>
      <w:pPr>
        <w:pStyle w:val="ListBullet"/>
      </w:pPr>
      <w:r>
        <w:t>[Crunchyroll GCash Removed](https://help.crunchyroll.com/hc/en-us/articles/35315613381780)</w:t>
      </w:r>
    </w:p>
    <w:p>
      <w:pPr>
        <w:pStyle w:val="ListBullet"/>
      </w:pPr>
      <w:r>
        <w:t>[Crunchyroll Card Declined](https://help.crunchyroll.com/hc/en-us/articles/18505284848148)</w:t>
      </w:r>
    </w:p>
    <w:p>
      <w:pPr>
        <w:pStyle w:val="ListBullet"/>
      </w:pPr>
      <w:r>
        <w:t>[Crunchyroll Price 2026 Increase](https://studentdiscount.io/blog/crunchyroll-price-2026-increase-saving-guide)</w:t>
      </w:r>
    </w:p>
    <w:p>
      <w:pPr>
        <w:pStyle w:val="ListBullet"/>
      </w:pPr>
      <w:r>
        <w:t>[Sony Stablecoin for PlayStation/Crunchyroll](https://www.ccn.com/news/business/sony-stablecoin-usd-payments-playstation-crunchyroll/)</w:t>
      </w:r>
    </w:p>
    <w:p>
      <w:pPr>
        <w:pStyle w:val="ListBullet"/>
      </w:pPr>
      <w:r>
        <w:t>[Crunchyroll 40% of Sony Pictures Profits](https://www.thepopverse.com/tv-crunchyroll-to-make-up-40-percent-of-sony-pictures-operating-profits-anime-growth)</w:t>
      </w:r>
    </w:p>
    <w:p>
      <w:pPr>
        <w:pStyle w:val="ListBullet"/>
      </w:pPr>
      <w:r>
        <w:t>[India Ranks 3rd in Anime Viewership](https://respawn.outlookindia.com/pop-culture/pop-culture-news/india-ranks-among-top-three-global-anime-viewership-markets)</w:t>
      </w:r>
    </w:p>
    <w:p>
      <w:pPr>
        <w:pStyle w:val="ListBullet"/>
      </w:pPr>
      <w:r>
        <w:t>[Crunchyroll SimilarWeb Traffic](https://www.similarweb.com/website/crunchyroll.com/)</w:t>
      </w:r>
    </w:p>
    <w:p>
      <w:pPr>
        <w:pStyle w:val="ListBullet"/>
      </w:pPr>
      <w:r>
        <w:t>[Crunchyroll Installments](https://help.crunchyroll.com/hc/en-us/articles/40622821530644)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
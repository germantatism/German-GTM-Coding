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OUTSIDE | Stripe Sessions Research (SS Database Format)</w:t>
      </w:r>
    </w:p>
    <w:p>
      <w:r>
        <w:rPr>
          <w:i/>
        </w:rPr>
        <w:t>Generated: 2026-04-21</w:t>
      </w:r>
    </w:p>
    <w:p/>
    <w:p>
      <w:r>
        <w:rPr>
          <w:sz w:val="20"/>
        </w:rPr>
        <w:t>═══════════════════════════════════════</w:t>
      </w:r>
    </w:p>
    <w:p>
      <w:r>
        <w:t>DATABASE FIELDS: Outside</w:t>
      </w:r>
    </w:p>
    <w:p>
      <w:r>
        <w:rPr>
          <w:sz w:val="20"/>
        </w:rPr>
        <w:t>═══════════════════════════════════════</w:t>
      </w:r>
    </w:p>
    <w:p/>
    <w:p>
      <w:r>
        <w:t>Logo: https://asset.brandfetch.io/idTzMwAlv5/idZhzMVWIe.svg</w:t>
      </w:r>
    </w:p>
    <w:p>
      <w:r>
        <w:t>Nombre merchant: Outside</w:t>
      </w:r>
    </w:p>
    <w:p/>
    <w:p>
      <w:r>
        <w:t>SLIDE 1: PAIN POINTS</w:t>
      </w:r>
    </w:p>
    <w:p/>
    <w:p>
      <w:r>
        <w:t>Tittle_Pain Point_1: Subscription Churn Leak</w:t>
      </w:r>
    </w:p>
    <w:p>
      <w:r>
        <w:t>Tittle_Pain Point_2: Multi-Brand Payment Chaos</w:t>
      </w:r>
    </w:p>
    <w:p>
      <w:r>
        <w:t>Tittle_Pain Point_3: No Global Payment Rails</w:t>
      </w:r>
    </w:p>
    <w:p>
      <w:r>
        <w:t>Tittle_Pain Point_4: Event Registration Silos</w:t>
      </w:r>
    </w:p>
    <w:p>
      <w:r>
        <w:t>Tittle_Pain Point_5: Apple/Google Tax Drain</w:t>
      </w:r>
    </w:p>
    <w:p/>
    <w:p>
      <w:r>
        <w:t>Desc_Pain Point_1: With ~1M Outside+ subscribers and 60% of revenue from subscriptions and SaaS, every failed renewal is lost recurring revenue. Involuntary churn from expired cards and soft declines costs the subscription industry $440B/year. No intelligent retry or cascade exists today.</w:t>
      </w:r>
    </w:p>
    <w:p>
      <w:r>
        <w:t>Desc_Pain Point_2: Outside operates 25+ brands (Outside, Yoga Journal, Pinkbike, Gaia GPS, Trailforks, athleteReg, VeloNews, SKI, Warren Miller). Each brand potentially runs separate payment flows. No unified payment layer consolidates auth rates, costs, or reconciliation across the portfolio.</w:t>
      </w:r>
    </w:p>
    <w:p>
      <w:r>
        <w:t>Desc_Pain Point_3: Outside reaches 300M+ unique users globally but processes payments primarily in USD. No SEPA for European outdoor enthusiasts, no Pix for Brazilian subscribers, no iDEAL for Dutch users. International subscribers face cross-border card charges and FX friction.</w:t>
      </w:r>
    </w:p>
    <w:p>
      <w:r>
        <w:t>Desc_Pain Point_4: athleteReg processes event registrations and race entry fees separately from Outside+ subscriptions. Inntopia handles travel booking payments via a different processor. Three distinct payment systems for subscriptions, events, and travel with no unified visibility.</w:t>
      </w:r>
    </w:p>
    <w:p>
      <w:r>
        <w:t>Desc_Pain Point_5: Subscribers who join via Apple App Store or Google Play pay a 15-30% commission to Apple/Google. Web-direct subscriptions bypass this tax, but routing subscribers to web checkout requires a payment infrastructure that matches app-store UX and reliability.</w:t>
      </w:r>
    </w:p>
    <w:p/>
    <w:p>
      <w:r>
        <w:t>SLIDE 1: PSP TOPOLOGY</w:t>
      </w:r>
    </w:p>
    <w:p/>
    <w:p>
      <w:r>
        <w:t>PSP_1: Undisclosed Payment Processor(s)</w:t>
      </w:r>
    </w:p>
    <w:p>
      <w:r>
        <w:t>PSP_2: Apple In-App Purchase</w:t>
      </w:r>
    </w:p>
    <w:p>
      <w:r>
        <w:t>PSP_3: Google Play Billing</w:t>
      </w:r>
    </w:p>
    <w:p>
      <w:r>
        <w:t>PSP_4: Inntopia (Travel Payments)</w:t>
      </w:r>
    </w:p>
    <w:p>
      <w:r>
        <w:t>PSP_5: athleteReg (Event Payments)</w:t>
      </w:r>
    </w:p>
    <w:p/>
    <w:p>
      <w:r>
        <w:t>SLIDE 1: MISSING LOCAL METHODS (BLIND SPOTS)</w:t>
      </w:r>
    </w:p>
    <w:p/>
    <w:p>
      <w:r>
        <w:t>Local_M_1: SEPA Direct Debit</w:t>
      </w:r>
    </w:p>
    <w:p>
      <w:r>
        <w:t>Local_M_2: iDEAL</w:t>
      </w:r>
    </w:p>
    <w:p>
      <w:r>
        <w:t>Local_M_3: Pix</w:t>
      </w:r>
    </w:p>
    <w:p>
      <w:r>
        <w:t>Local_M_4: Bancontact</w:t>
      </w:r>
    </w:p>
    <w:p>
      <w:r>
        <w:t>Local_M_5: BLIK</w:t>
      </w:r>
    </w:p>
    <w:p>
      <w:r>
        <w:t>Local_M_6: Klarna / BNPL</w:t>
      </w:r>
    </w:p>
    <w:p>
      <w:r>
        <w:t>Local_M_7: PayPal</w:t>
      </w:r>
    </w:p>
    <w:p>
      <w:r>
        <w:t>Local_M_8: Apple Pay (Web)</w:t>
      </w:r>
    </w:p>
    <w:p>
      <w:r>
        <w:t>Local_M_9: Google Pay (Web)</w:t>
      </w:r>
    </w:p>
    <w:p>
      <w:r>
        <w:t>Local_M_10: Konbini</w:t>
      </w:r>
    </w:p>
    <w:p/>
    <w:p>
      <w:r>
        <w:t>SLIDE 2: YUNO CAPABILITIES</w:t>
      </w:r>
    </w:p>
    <w:p/>
    <w:p>
      <w:r>
        <w:t>Tittle_Yuno_Cap1: Smart Routing</w:t>
      </w:r>
    </w:p>
    <w:p>
      <w:r>
        <w:t>Tittle_Yuno_Cap2: Failover &amp; Retries</w:t>
      </w:r>
    </w:p>
    <w:p>
      <w:r>
        <w:t>Tittle_Yuno_Cap3: Local Payment Methods</w:t>
      </w:r>
    </w:p>
    <w:p>
      <w:r>
        <w:t>Tittle_Yuno_Cap4: Unified Orchestration</w:t>
      </w:r>
    </w:p>
    <w:p/>
    <w:p>
      <w:r>
        <w:t>Desc_Yuno_Cap1: Route every Outside+ renewal to the optimal acquirer based on card BIN, subscriber geography, and brand. With ~1M subscribers across 25+ brands and 60% of revenue from recurring charges, a 3-10% auth uplift recovers millions in annual subscription revenue without changing a single PSP.</w:t>
      </w:r>
    </w:p>
    <w:p>
      <w:r>
        <w:t>Desc_Yuno_Cap2: When a renewal fails on the primary processor, Yuno cascades to an alternate acquirer in milliseconds. Recovers up to 50% of failed subscription charges. Involuntary churn costs subscription businesses 10% of top-line revenue annually. Smart retries directly protect ARR.</w:t>
      </w:r>
    </w:p>
    <w:p>
      <w:r>
        <w:t>Desc_Yuno_Cap3: Unlock the local methods Outside's global audience demands: SEPA Direct Debit for European subscribers, Pix in Brazil, iDEAL in Netherlands, BLIK in Poland, Klarna for BNPL checkout. One API, 1,000+ payment methods, converting global readers into paying Outside+ members.</w:t>
      </w:r>
    </w:p>
    <w:p>
      <w:r>
        <w:t>Desc_Yuno_Cap4: Consolidate Outside+ subscriptions, athleteReg event registrations, Inntopia travel bookings, Apple/Google IAP, and all 25+ brand payment flows into one dashboard. NOVA anomaly detection (75% fraud reduction) and real-time monitoring replace fragmented brand-by-brand payment management.</w:t>
      </w:r>
    </w:p>
    <w:p/>
    <w:p>
      <w:r>
        <w:br w:type="page"/>
      </w:r>
    </w:p>
    <w:p/>
    <w:p>
      <w:pPr>
        <w:pStyle w:val="Heading2"/>
      </w:pPr>
      <w:r>
        <w:t>RESEARCH BACKING | Key Facts for the Meeting</w:t>
      </w:r>
    </w:p>
    <w:p/>
    <w:p>
      <w:r>
        <w:rPr>
          <w:b/>
        </w:rPr>
        <w:t>Outside at a glance:</w:t>
      </w:r>
    </w:p>
    <w:p>
      <w:pPr>
        <w:pStyle w:val="ListBullet"/>
      </w:pPr>
      <w:r>
        <w:t>Founded: 2017 as Pocket Outdoor Media in Boulder, Colorado</w:t>
      </w:r>
    </w:p>
    <w:p>
      <w:pPr>
        <w:pStyle w:val="ListBullet"/>
      </w:pPr>
      <w:r>
        <w:t>CEO: Robin Thurston (Founder, ex-co-founder of MapMyFitness, acquired by Under Armour)</w:t>
      </w:r>
    </w:p>
    <w:p>
      <w:pPr>
        <w:pStyle w:val="ListBullet"/>
      </w:pPr>
      <w:r>
        <w:t>HQ: 1600 Pearl St, Boulder, CO 80302</w:t>
      </w:r>
    </w:p>
    <w:p>
      <w:pPr>
        <w:pStyle w:val="ListBullet"/>
      </w:pPr>
      <w:r>
        <w:t>Total Funding: $169M across 3 rounds from 11 investors</w:t>
      </w:r>
    </w:p>
    <w:p>
      <w:pPr>
        <w:pStyle w:val="ListBullet"/>
      </w:pPr>
      <w:r>
        <w:t>Revenue: ~60% from subscriptions/SaaS, 40% from advertising</w:t>
      </w:r>
    </w:p>
    <w:p>
      <w:pPr>
        <w:pStyle w:val="ListBullet"/>
      </w:pPr>
      <w:r>
        <w:t>Subscribers: ~1M Outside+ members (nearing this milestone, with plans to go public in 4 years)</w:t>
      </w:r>
    </w:p>
    <w:p>
      <w:pPr>
        <w:pStyle w:val="ListBullet"/>
      </w:pPr>
      <w:r>
        <w:t>Reach: 300M+ unique users, 100M+ registered users</w:t>
      </w:r>
    </w:p>
    <w:p>
      <w:pPr>
        <w:pStyle w:val="ListBullet"/>
      </w:pPr>
      <w:r>
        <w:t>Employees: 776 (as of Feb 2026); CEO mentioned ~450 in earlier interviews</w:t>
      </w:r>
    </w:p>
    <w:p>
      <w:pPr>
        <w:pStyle w:val="ListBullet"/>
      </w:pPr>
      <w:r>
        <w:t>Brands: 25+ including Outside, Yoga Journal, Pinkbike, Gaia GPS, Trailforks, athleteReg, VeloNews, SKI, BACKPACKER, Climbing, Trail Runner, Warren Miller Entertainment, FinisherPix, Inntopia</w:t>
      </w:r>
    </w:p>
    <w:p>
      <w:pPr>
        <w:pStyle w:val="ListBullet"/>
      </w:pPr>
      <w:r>
        <w:t>Marriott Bonvoy Partnership: Announced Oct 2025, launching 2026 in-stay benefits</w:t>
      </w:r>
    </w:p>
    <w:p>
      <w:pPr>
        <w:pStyle w:val="ListBullet"/>
      </w:pPr>
      <w:r>
        <w:t>Inntopia Acquisition: Feb 2025, adventure travel booking technology</w:t>
      </w:r>
    </w:p>
    <w:p/>
    <w:p>
      <w:r>
        <w:rPr>
          <w:b/>
        </w:rPr>
        <w:t>Subscription and Revenue Model:</w:t>
      </w:r>
    </w:p>
    <w:p>
      <w:pPr>
        <w:pStyle w:val="ListBullet"/>
      </w:pPr>
      <w:r>
        <w:t>Outside+: ~$99/year or $4.99/month (Outside Digital)</w:t>
      </w:r>
    </w:p>
    <w:p>
      <w:pPr>
        <w:pStyle w:val="ListBullet"/>
      </w:pPr>
      <w:r>
        <w:t>Includes: Magazines (Outside + choice of 12 others), 1,000+ hours of OutsideTV, Gaia GPS Premium, gear discounts, race entry discounts</w:t>
      </w:r>
    </w:p>
    <w:p>
      <w:pPr>
        <w:pStyle w:val="ListBullet"/>
      </w:pPr>
      <w:r>
        <w:t>Revenue mix: 60% subscriptions + SaaS (Gaia GPS, athleteReg, Inntopia) / 40% advertising</w:t>
      </w:r>
    </w:p>
    <w:p>
      <w:pPr>
        <w:pStyle w:val="ListBullet"/>
      </w:pPr>
      <w:r>
        <w:t>IPO plans: Robin Thurston has stated intention to go public within 4 years</w:t>
      </w:r>
    </w:p>
    <w:p>
      <w:pPr>
        <w:pStyle w:val="ListBullet"/>
      </w:pPr>
      <w:r>
        <w:t>Marriott Bonvoy Outdoors partnership launching 2026 with linked account benefits</w:t>
      </w:r>
    </w:p>
    <w:p/>
    <w:p>
      <w:r>
        <w:rPr>
          <w:b/>
        </w:rPr>
        <w:t>Confirmed Payment Infrastructure:</w:t>
      </w:r>
    </w:p>
    <w:p>
      <w:pPr>
        <w:pStyle w:val="ListBullet"/>
      </w:pPr>
      <w:r>
        <w:t>Undisclosed third-party payment processors for subscriptions (privacy policy: "third-party payment processors collect your payment card number")</w:t>
      </w:r>
    </w:p>
    <w:p>
      <w:pPr>
        <w:pStyle w:val="ListBullet"/>
      </w:pPr>
      <w:r>
        <w:t>Sterling Valley Systems, Inc. (d/b/a Inntopia): Processes travel booking payment card information</w:t>
      </w:r>
    </w:p>
    <w:p>
      <w:pPr>
        <w:pStyle w:val="ListBullet"/>
      </w:pPr>
      <w:r>
        <w:t>Apple In-App Purchase: iOS subscription billing</w:t>
      </w:r>
    </w:p>
    <w:p>
      <w:pPr>
        <w:pStyle w:val="ListBullet"/>
      </w:pPr>
      <w:r>
        <w:t>Google Play Billing: Android subscription billing</w:t>
      </w:r>
    </w:p>
    <w:p>
      <w:pPr>
        <w:pStyle w:val="ListBullet"/>
      </w:pPr>
      <w:r>
        <w:t>athleteReg: Event registration and race entry payment processing</w:t>
      </w:r>
    </w:p>
    <w:p>
      <w:pPr>
        <w:pStyle w:val="ListBullet"/>
      </w:pPr>
      <w:r>
        <w:t>Payment card data: Outside does not retain full card info, only last 4 digits + expiration + billing address</w:t>
      </w:r>
    </w:p>
    <w:p>
      <w:pPr>
        <w:pStyle w:val="ListBullet"/>
      </w:pPr>
      <w:r>
        <w:t>No payment orchestrator detected</w:t>
      </w:r>
    </w:p>
    <w:p/>
    <w:p>
      <w:r>
        <w:rPr>
          <w:b/>
        </w:rPr>
        <w:t>Key Acquisitions Timeline:</w:t>
      </w:r>
    </w:p>
    <w:p>
      <w:pPr>
        <w:pStyle w:val="ListBullet"/>
      </w:pPr>
      <w:r>
        <w:t>Jun 2020: Active Interest Media divisions (Yoga Journal, SKI, BACKPACKER, VeloNews, etc.)</w:t>
      </w:r>
    </w:p>
    <w:p>
      <w:pPr>
        <w:pStyle w:val="ListBullet"/>
      </w:pPr>
      <w:r>
        <w:t>Oct 2020: Big Stone Publishing (Rock &amp; Ice, Gym Climber, Trail Runner)</w:t>
      </w:r>
    </w:p>
    <w:p>
      <w:pPr>
        <w:pStyle w:val="ListBullet"/>
      </w:pPr>
      <w:r>
        <w:t>Feb 2021: Outside Integrated Media, Outside TV, Gaia GPS, athleteReg, Peloton Magazine (rebranded to Outside Inc.)</w:t>
      </w:r>
    </w:p>
    <w:p>
      <w:pPr>
        <w:pStyle w:val="ListBullet"/>
      </w:pPr>
      <w:r>
        <w:t>Jul 2021: Pinkbike, CyclingTips, Trailforks</w:t>
      </w:r>
    </w:p>
    <w:p>
      <w:pPr>
        <w:pStyle w:val="ListBullet"/>
      </w:pPr>
      <w:r>
        <w:t>Feb 2025: Inntopia (adventure travel booking technology)</w:t>
      </w:r>
    </w:p>
    <w:p/>
    <w:p>
      <w:r>
        <w:rPr>
          <w:b/>
        </w:rPr>
        <w:t>Competitive Landscape:</w:t>
      </w:r>
    </w:p>
    <w:p>
      <w:pPr>
        <w:pStyle w:val="ListBullet"/>
      </w:pPr>
      <w:r>
        <w:t>Competitors: REI Co-op (media/ecommerce), AllTrails (mapping), Strava (fitness), GearJunkie (media), The Dyrt (outdoor media)</w:t>
      </w:r>
    </w:p>
    <w:p>
      <w:pPr>
        <w:pStyle w:val="ListBullet"/>
      </w:pPr>
      <w:r>
        <w:t>Differentiation: Only integrated media + utility + commerce + events + travel platform for outdoor enthusiasts</w:t>
      </w:r>
    </w:p>
    <w:p>
      <w:pPr>
        <w:pStyle w:val="ListBullet"/>
      </w:pPr>
      <w:r>
        <w:t>Strength: 300M+ reach, 25+ brands, founder with MapMyFitness/Under Armour exit, Marriott Bonvoy partnership</w:t>
      </w:r>
    </w:p>
    <w:p>
      <w:pPr>
        <w:pStyle w:val="ListBullet"/>
      </w:pPr>
      <w:r>
        <w:t>Weakness: Fragmented payment systems across 25+ brands and 3+ payment channels, no international payment optimization</w:t>
      </w:r>
    </w:p>
    <w:p/>
    <w:p>
      <w:r>
        <w:rPr>
          <w:b/>
        </w:rPr>
        <w:t>Top Market Gap Analysis:</w:t>
      </w:r>
    </w:p>
    <w:p/>
    <w:p>
      <w:r>
        <w:t>MARKET 1: United States (primary market)</w:t>
      </w:r>
    </w:p>
    <w:p>
      <w:r>
        <w:t xml:space="preserve">  Offer: Credit/debit cards, Apple IAP, Google Play Billing</w:t>
      </w:r>
    </w:p>
    <w:p>
      <w:r>
        <w:t xml:space="preserve">  Missing: Apple Pay (web), Google Pay (web), PayPal, ACH/Pay by Bank, Klarna/BNPL</w:t>
      </w:r>
    </w:p>
    <w:p>
      <w:r>
        <w:t xml:space="preserve">  Web-direct subscriptions bypass 15-30% Apple/Google tax; needs compelling web checkout</w:t>
      </w:r>
    </w:p>
    <w:p/>
    <w:p>
      <w:r>
        <w:t>MARKET 2: Europe (major readership market)</w:t>
      </w:r>
    </w:p>
    <w:p>
      <w:r>
        <w:t xml:space="preserve">  Offer: Cross-border card processing in USD</w:t>
      </w:r>
    </w:p>
    <w:p>
      <w:r>
        <w:t xml:space="preserve">  Missing: SEPA Direct Debit, iDEAL, Bancontact, BLIK, Klarna</w:t>
      </w:r>
    </w:p>
    <w:p>
      <w:r>
        <w:t xml:space="preserve">  European outdoor enthusiasts are a massive audience; local payment methods drive conversion</w:t>
      </w:r>
    </w:p>
    <w:p/>
    <w:p>
      <w:r>
        <w:t>MARKET 3: Canada (outdoor enthusiast market)</w:t>
      </w:r>
    </w:p>
    <w:p>
      <w:r>
        <w:t xml:space="preserve">  Offer: Cross-border card processing</w:t>
      </w:r>
    </w:p>
    <w:p>
      <w:r>
        <w:t xml:space="preserve">  Missing: Interac e-Transfer, CAD billing</w:t>
      </w:r>
    </w:p>
    <w:p>
      <w:r>
        <w:t xml:space="preserve">  Strong outdoor culture; local currency and methods reduce subscriber friction</w:t>
      </w:r>
    </w:p>
    <w:p/>
    <w:p>
      <w:r>
        <w:t>MARKET 4: Australia/NZ (outdoor adventure market)</w:t>
      </w:r>
    </w:p>
    <w:p>
      <w:r>
        <w:t xml:space="preserve">  Offer: Cross-border card processing</w:t>
      </w:r>
    </w:p>
    <w:p>
      <w:r>
        <w:t xml:space="preserve">  Missing: BPAY, POLi Payments, local debit rails</w:t>
      </w:r>
    </w:p>
    <w:p>
      <w:r>
        <w:t xml:space="preserve">  Significant English-speaking outdoor audience with distinct local payment preferences</w:t>
      </w:r>
    </w:p>
    <w:p/>
    <w:p>
      <w:r>
        <w:t>MARKET 5: Japan (cycling/skiing market)</w:t>
      </w:r>
    </w:p>
    <w:p>
      <w:r>
        <w:t xml:space="preserve">  Offer: Cross-border card processing</w:t>
      </w:r>
    </w:p>
    <w:p>
      <w:r>
        <w:t xml:space="preserve">  Missing: Konbini, PayPay, LINE Pay</w:t>
      </w:r>
    </w:p>
    <w:p>
      <w:r>
        <w:t xml:space="preserve">  Japan is a top cycling and skiing market; Pinkbike and SKI have Japanese readership</w:t>
      </w:r>
    </w:p>
    <w:p/>
    <w:p>
      <w:r>
        <w:rPr>
          <w:b/>
        </w:rPr>
        <w:t>Key meeting angles:</w:t>
      </w:r>
    </w:p>
    <w:p>
      <w:r>
        <w:t>1. **~1M subscribers, unknown PSP**: A company nearing IPO with ~1M subscribers and $169M raised cannot afford payment infrastructure opacity. Orchestration adds visibility, resilience, and optimization.</w:t>
      </w:r>
    </w:p>
    <w:p>
      <w:r>
        <w:t>2. **25+ brand consolidation**: Each brand may run separate payment flows. One orchestration layer unifies auth rate monitoring, cost optimization, and reconciliation across the entire portfolio.</w:t>
      </w:r>
    </w:p>
    <w:p>
      <w:r>
        <w:t>3. **Involuntary churn = $$ leak**: Failed renewals cost subscription companies 10% of revenue. Smart routing and cascade retries directly protect ARR at scale.</w:t>
      </w:r>
    </w:p>
    <w:p>
      <w:r>
        <w:t>4. **Apple/Google tax bypass**: Routing subscribers to web-direct checkout with Apple Pay/Google Pay web acceptance recovers 15-30% commission margin per subscriber.</w:t>
      </w:r>
    </w:p>
    <w:p>
      <w:r>
        <w:t>5. **Global audience monetization**: 300M+ users globally, mostly paying in USD. Local payment methods (SEPA, iDEAL, Pix) convert international readers into paying members.</w:t>
      </w:r>
    </w:p>
    <w:p>
      <w:r>
        <w:t>6. **IPO readiness**: Robin Thurston plans to go public in 4 years. Payment infrastructure maturity is a prerequisite for public company financial reporting and investor confidence.</w:t>
      </w:r>
    </w:p>
    <w:p>
      <w:r>
        <w:t>7. **Marriott Bonvoy synergy**: The partnership launches in 2026 with linked accounts. Cross-platform payment reconciliation between Marriott, Outside+, and Inntopia needs orchestration.</w:t>
      </w:r>
    </w:p>
    <w:p/>
    <w:p>
      <w:r>
        <w:rPr>
          <w:b/>
        </w:rPr>
        <w:t>Sources:</w:t>
      </w:r>
    </w:p>
    <w:p>
      <w:pPr>
        <w:pStyle w:val="ListBullet"/>
      </w:pPr>
      <w:r>
        <w:t>[Outside Inc Official Website](https://www.outsideinc.com/)</w:t>
      </w:r>
    </w:p>
    <w:p>
      <w:pPr>
        <w:pStyle w:val="ListBullet"/>
      </w:pPr>
      <w:r>
        <w:t>[Outside Online / Outside+](https://www.outsideonline.com/membership/)</w:t>
      </w:r>
    </w:p>
    <w:p>
      <w:pPr>
        <w:pStyle w:val="ListBullet"/>
      </w:pPr>
      <w:r>
        <w:t>[Outside Inc About Us](https://www.outsideinc.com/about-us/)</w:t>
      </w:r>
    </w:p>
    <w:p>
      <w:pPr>
        <w:pStyle w:val="ListBullet"/>
      </w:pPr>
      <w:r>
        <w:t>[Outside Inc Mission](https://www.outsideinc.com/mission/)</w:t>
      </w:r>
    </w:p>
    <w:p>
      <w:pPr>
        <w:pStyle w:val="ListBullet"/>
      </w:pPr>
      <w:r>
        <w:t>[Outside+ Product Page](https://www.outsideinc.com/outside/)</w:t>
      </w:r>
    </w:p>
    <w:p>
      <w:pPr>
        <w:pStyle w:val="ListBullet"/>
      </w:pPr>
      <w:r>
        <w:t>[Outside Inc Brands](https://www.outsideinc.com/brands/)</w:t>
      </w:r>
    </w:p>
    <w:p>
      <w:pPr>
        <w:pStyle w:val="ListBullet"/>
      </w:pPr>
      <w:r>
        <w:t>[Outside Inc Privacy Policy](https://www.outsideinc.com/privacy-policy/)</w:t>
      </w:r>
    </w:p>
    <w:p>
      <w:pPr>
        <w:pStyle w:val="ListBullet"/>
      </w:pPr>
      <w:r>
        <w:t>[Outside Inc Inntopia Acquisition](https://www.outsideinc.com/outside-interactive-inc-acquires-inntopia-creating-the-ultimate-adventure-travel-technology-platform/)</w:t>
      </w:r>
    </w:p>
    <w:p>
      <w:pPr>
        <w:pStyle w:val="ListBullet"/>
      </w:pPr>
      <w:r>
        <w:t>[Outside Inc Marriott Bonvoy Partnership](https://www.outsideinc.com/outside-interactive-inc-and-marriott-bonvoy-partner-to-redefine-outdoor-travel-elevating-experiences-for-adventurers/)</w:t>
      </w:r>
    </w:p>
    <w:p>
      <w:pPr>
        <w:pStyle w:val="ListBullet"/>
      </w:pPr>
      <w:r>
        <w:t>[Colorado Sun: Outside Empire + Amazon Prime Vision](https://coloradosun.com/2025/02/18/outside-inc-adds-inntopia/)</w:t>
      </w:r>
    </w:p>
    <w:p>
      <w:pPr>
        <w:pStyle w:val="ListBullet"/>
      </w:pPr>
      <w:r>
        <w:t>[Athletech News: CEO Robin Thurston Interview](https://athletechnews.com/ceo-corner-outside-robin-thurston-exclusive-interview/)</w:t>
      </w:r>
    </w:p>
    <w:p>
      <w:pPr>
        <w:pStyle w:val="ListBullet"/>
      </w:pPr>
      <w:r>
        <w:t>[Pocket Outdoor Media Rebrands as Outside](https://www.outsideinc.com/pocket-outdoor-media-closes-major-acquisitions-rebrands-as-outside/)</w:t>
      </w:r>
    </w:p>
    <w:p>
      <w:pPr>
        <w:pStyle w:val="ListBullet"/>
      </w:pPr>
      <w:r>
        <w:t>[Outside Wikipedia](https://en.wikipedia.org/wiki/Outside_(company))</w:t>
      </w:r>
    </w:p>
    <w:p>
      <w:pPr>
        <w:pStyle w:val="ListBullet"/>
      </w:pPr>
      <w:r>
        <w:t>[Outside Crunchbase](https://www.crunchbase.com/organization/pocket-outdoor-media)</w:t>
      </w:r>
    </w:p>
    <w:p>
      <w:pPr>
        <w:pStyle w:val="ListBullet"/>
      </w:pPr>
      <w:r>
        <w:t>[Outside Tracxn](https://tracxn.com/d/companies/outside/__mE46tIbrAKGWPpUNuabgbtvwlbYKcA-QQajEQ1A45vk)</w:t>
      </w:r>
    </w:p>
    <w:p>
      <w:pPr>
        <w:pStyle w:val="ListBullet"/>
      </w:pPr>
      <w:r>
        <w:t>[Outside Billing Help Center](https://help.outsideinc.com/hc/en-us/categories/8533262966935-Billing-and-Memberships)</w:t>
      </w:r>
    </w:p>
    <w:p>
      <w:pPr>
        <w:pStyle w:val="ListBullet"/>
      </w:pPr>
      <w:r>
        <w:t>[Brandfetch: Outside Logo](https://brandfetch.com/outsideinc.com)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